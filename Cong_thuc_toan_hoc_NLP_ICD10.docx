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EBE7" w14:textId="77777777" w:rsidR="00666409" w:rsidRDefault="00000000">
      <w:pPr>
        <w:pStyle w:val="Title"/>
        <w:jc w:val="center"/>
      </w:pPr>
      <w:r>
        <w:t>CÁC CÔNG THỨC TOÁN HỌC ÁP DỤNG TRONG DỰ ÁN</w:t>
      </w:r>
    </w:p>
    <w:p w14:paraId="4BAB751F" w14:textId="77777777" w:rsidR="00666409" w:rsidRDefault="00000000">
      <w:r>
        <w:t>Tài liệu liệt kê 19 công thức toán học được cài đặt trong mã nguồn dự án, cùng một công thức của khâu huấn luyện mô hình. Với mỗi công thức có: dạng toán học, giải thích vai trò, vị trí chính xác trong mã nguồn (tên file và khoảng dòng), và đoạn mã tương ứng. Toàn bộ đoạn mã trong tài liệu được trích tự động từ file nguồn nên số dòng luôn khớp với mã nguồn thực tế.</w:t>
      </w:r>
    </w:p>
    <w:p w14:paraId="0BB91622" w14:textId="77777777" w:rsidR="00666409" w:rsidRDefault="00000000">
      <w:pPr>
        <w:pStyle w:val="Heading1"/>
      </w:pPr>
      <w:r>
        <w:t>A. TRUY HỒI NGỮ NGHĨA</w:t>
      </w:r>
    </w:p>
    <w:p w14:paraId="5692D118" w14:textId="77777777" w:rsidR="00666409" w:rsidRDefault="00000000">
      <w:pPr>
        <w:pStyle w:val="Heading2"/>
      </w:pPr>
      <w:r>
        <w:t>1. Độ tương đồng cosine</w:t>
      </w:r>
    </w:p>
    <w:p w14:paraId="596C6F24" w14:textId="77777777" w:rsidR="00666409" w:rsidRDefault="00000000">
      <w:pPr>
        <w:spacing w:before="160" w:after="40"/>
      </w:pPr>
      <w:r>
        <w:rPr>
          <w:b/>
          <w:sz w:val="20"/>
        </w:rPr>
        <w:t>Công thức</w:t>
      </w:r>
    </w:p>
    <w:p w14:paraId="2FF0A7B9" w14:textId="77777777" w:rsidR="00666409" w:rsidRDefault="00000000">
      <w:pPr>
        <w:spacing w:before="40" w:after="120"/>
        <w:ind w:left="280"/>
      </w:pPr>
      <w:r>
        <w:rPr>
          <w:rFonts w:ascii="Consolas" w:hAnsi="Consolas"/>
          <w:color w:val="000080"/>
          <w:sz w:val="20"/>
        </w:rPr>
        <w:t>cos(q, e) = (q · e) / (‖q‖ × ‖e‖)</w:t>
      </w:r>
      <w:r>
        <w:rPr>
          <w:rFonts w:ascii="Consolas" w:hAnsi="Consolas"/>
          <w:color w:val="000080"/>
          <w:sz w:val="20"/>
        </w:rPr>
        <w:br/>
      </w:r>
      <w:r>
        <w:rPr>
          <w:rFonts w:ascii="Consolas" w:hAnsi="Consolas"/>
          <w:color w:val="000080"/>
          <w:sz w:val="20"/>
        </w:rPr>
        <w:br/>
        <w:t>q ∈ R^768 : vector câu chẩn đoán</w:t>
      </w:r>
      <w:r>
        <w:rPr>
          <w:rFonts w:ascii="Consolas" w:hAnsi="Consolas"/>
          <w:color w:val="000080"/>
          <w:sz w:val="20"/>
        </w:rPr>
        <w:br/>
        <w:t>e ∈ R^768 : vector một mục từ tham chiếu</w:t>
      </w:r>
    </w:p>
    <w:p w14:paraId="3E5F3069" w14:textId="77777777" w:rsidR="00666409" w:rsidRDefault="00000000">
      <w:pPr>
        <w:spacing w:before="160" w:after="40"/>
      </w:pPr>
      <w:r>
        <w:rPr>
          <w:b/>
          <w:sz w:val="20"/>
        </w:rPr>
        <w:t>Giải thích</w:t>
      </w:r>
    </w:p>
    <w:p w14:paraId="64D0FB91" w14:textId="77777777" w:rsidR="00666409" w:rsidRDefault="00000000">
      <w:pPr>
        <w:spacing w:after="80"/>
      </w:pPr>
      <w:r>
        <w:t>Đo độ gần ngữ nghĩa giữa câu chẩn đoán và từng mục từ trong danh mục ICD-10. Tính một lượt cho toàn bộ 46.942 vector tham chiếu. Giá trị thuộc [-1, 1], bằng 1,0 khi hai chuỗi sau chuẩn hóa trùng khít nhau.</w:t>
      </w:r>
    </w:p>
    <w:p w14:paraId="404FD832" w14:textId="77777777" w:rsidR="00666409" w:rsidRDefault="00000000">
      <w:pPr>
        <w:spacing w:before="160" w:after="40"/>
      </w:pPr>
      <w:r>
        <w:rPr>
          <w:b/>
          <w:sz w:val="20"/>
        </w:rPr>
        <w:t>Vị trí: nlp/nlp_engine.py — dòng 848–849</w:t>
      </w:r>
    </w:p>
    <w:p w14:paraId="5225CCEE" w14:textId="77777777" w:rsidR="00666409" w:rsidRDefault="00000000">
      <w:pPr>
        <w:spacing w:before="40" w:after="120"/>
        <w:ind w:left="280"/>
      </w:pPr>
      <w:r>
        <w:rPr>
          <w:rFonts w:ascii="Consolas" w:hAnsi="Consolas"/>
          <w:sz w:val="16"/>
        </w:rPr>
        <w:t>848 |         query_embedding = self.model.encode(expanded, convert_to_tensor=True)</w:t>
      </w:r>
      <w:r>
        <w:rPr>
          <w:rFonts w:ascii="Consolas" w:hAnsi="Consolas"/>
          <w:sz w:val="16"/>
        </w:rPr>
        <w:br/>
        <w:t>849 |         cos_scores = util.cos_sim(query_embedding, self.reference_embeddings)[0].cpu().numpy()</w:t>
      </w:r>
    </w:p>
    <w:p w14:paraId="0F33AD57" w14:textId="77777777" w:rsidR="00666409" w:rsidRDefault="00000000">
      <w:pPr>
        <w:pStyle w:val="Heading2"/>
      </w:pPr>
      <w:r>
        <w:t>2. Chọn pool ứng viên bằng phân hoạch từng phần</w:t>
      </w:r>
    </w:p>
    <w:p w14:paraId="4C8DA524" w14:textId="77777777" w:rsidR="00666409" w:rsidRDefault="00000000">
      <w:pPr>
        <w:spacing w:before="160" w:after="40"/>
      </w:pPr>
      <w:r>
        <w:rPr>
          <w:b/>
          <w:sz w:val="20"/>
        </w:rPr>
        <w:t>Công thức</w:t>
      </w:r>
    </w:p>
    <w:p w14:paraId="71053B4E" w14:textId="77777777" w:rsidR="00666409" w:rsidRDefault="00000000">
      <w:pPr>
        <w:spacing w:before="40" w:after="120"/>
        <w:ind w:left="280"/>
      </w:pPr>
      <w:r>
        <w:rPr>
          <w:rFonts w:ascii="Consolas" w:hAnsi="Consolas"/>
          <w:color w:val="000080"/>
          <w:sz w:val="20"/>
        </w:rPr>
        <w:t>pool = argpartition(−cos, k−1)[0:k],   k = 400</w:t>
      </w:r>
    </w:p>
    <w:p w14:paraId="70C10862" w14:textId="77777777" w:rsidR="00666409" w:rsidRDefault="00000000">
      <w:pPr>
        <w:spacing w:before="160" w:after="40"/>
      </w:pPr>
      <w:r>
        <w:rPr>
          <w:b/>
          <w:sz w:val="20"/>
        </w:rPr>
        <w:t>Giải thích</w:t>
      </w:r>
    </w:p>
    <w:p w14:paraId="386B8AEB" w14:textId="77777777" w:rsidR="00666409" w:rsidRDefault="00000000">
      <w:pPr>
        <w:spacing w:after="80"/>
      </w:pPr>
      <w:r>
        <w:t>Chỉ cần biết 400 mã có cosine cao nhất là những mã nào, không cần thứ tự giữa chúng. argpartition có độ phức tạp O(n) thay vì O(n log n) của phép sắp xếp đầy đủ. Mã trúng alias lâm sàng được ép vào pool kể cả khi cosine xếp ngoài top-400.</w:t>
      </w:r>
    </w:p>
    <w:p w14:paraId="2C8FF11A" w14:textId="77777777" w:rsidR="009E7E90" w:rsidRDefault="009E7E90">
      <w:pPr>
        <w:spacing w:before="160" w:after="40"/>
        <w:rPr>
          <w:b/>
          <w:sz w:val="20"/>
        </w:rPr>
      </w:pPr>
    </w:p>
    <w:p w14:paraId="10BD21D4" w14:textId="5256C844" w:rsidR="00666409" w:rsidRDefault="009E7E90">
      <w:pPr>
        <w:spacing w:before="160" w:after="40"/>
      </w:pPr>
      <w:r>
        <w:rPr>
          <w:b/>
          <w:sz w:val="20"/>
        </w:rPr>
        <w:br/>
      </w:r>
      <w:r>
        <w:rPr>
          <w:b/>
          <w:sz w:val="20"/>
        </w:rPr>
        <w:br/>
      </w:r>
      <w:r w:rsidR="00000000">
        <w:rPr>
          <w:b/>
          <w:sz w:val="20"/>
        </w:rPr>
        <w:t>Vị trí: nlp/nlp_engine.py — dòng 855–859</w:t>
      </w:r>
    </w:p>
    <w:p w14:paraId="42C78E4B" w14:textId="77777777" w:rsidR="00666409" w:rsidRDefault="00000000">
      <w:pPr>
        <w:spacing w:before="40" w:after="120"/>
        <w:ind w:left="280"/>
      </w:pPr>
      <w:r>
        <w:rPr>
          <w:rFonts w:ascii="Consolas" w:hAnsi="Consolas"/>
          <w:sz w:val="16"/>
        </w:rPr>
        <w:t>855 |         pool_size = min(CANDIDATE_POOL, len(cos_scores))</w:t>
      </w:r>
      <w:r>
        <w:rPr>
          <w:rFonts w:ascii="Consolas" w:hAnsi="Consolas"/>
          <w:sz w:val="16"/>
        </w:rPr>
        <w:br/>
        <w:t>856 |         pool = set(np.argpartition(-cos_scores, pool_size - 1)[:pool_size].tolist())</w:t>
      </w:r>
      <w:r>
        <w:rPr>
          <w:rFonts w:ascii="Consolas" w:hAnsi="Consolas"/>
          <w:sz w:val="16"/>
        </w:rPr>
        <w:br/>
        <w:t>857 |         # Mã trúng alias luôn được xét, kể cả khi cosine xếp ngoài pool.</w:t>
      </w:r>
      <w:r>
        <w:rPr>
          <w:rFonts w:ascii="Consolas" w:hAnsi="Consolas"/>
          <w:sz w:val="16"/>
        </w:rPr>
        <w:br/>
      </w:r>
      <w:r>
        <w:rPr>
          <w:rFonts w:ascii="Consolas" w:hAnsi="Consolas"/>
          <w:sz w:val="16"/>
        </w:rPr>
        <w:lastRenderedPageBreak/>
        <w:t>858 |         for code in alias_boosts:</w:t>
      </w:r>
      <w:r>
        <w:rPr>
          <w:rFonts w:ascii="Consolas" w:hAnsi="Consolas"/>
          <w:sz w:val="16"/>
        </w:rPr>
        <w:br/>
        <w:t>859 |             pool.update(self._code_to_indices.get(code, []))</w:t>
      </w:r>
    </w:p>
    <w:p w14:paraId="3A3ABC9D" w14:textId="31D2C835" w:rsidR="00666409" w:rsidRPr="009E7E90" w:rsidRDefault="009E7E90" w:rsidP="008D0DC8">
      <w:pPr>
        <w:pStyle w:val="Heading1"/>
      </w:pPr>
      <w:r w:rsidRPr="009E7E90">
        <w:t>B</w:t>
      </w:r>
      <w:r w:rsidR="00000000" w:rsidRPr="009E7E90">
        <w:t>. TÁI XẾP HẠNG</w:t>
      </w:r>
    </w:p>
    <w:p w14:paraId="7A62AA2C" w14:textId="77777777" w:rsidR="00666409" w:rsidRDefault="00000000">
      <w:pPr>
        <w:pStyle w:val="Heading2"/>
      </w:pPr>
      <w:r>
        <w:t>3. F1 trùng lặp từ vựng (trung bình điều hòa)</w:t>
      </w:r>
    </w:p>
    <w:p w14:paraId="362763B4" w14:textId="77777777" w:rsidR="00666409" w:rsidRDefault="00000000">
      <w:pPr>
        <w:spacing w:before="160" w:after="40"/>
      </w:pPr>
      <w:r>
        <w:rPr>
          <w:b/>
          <w:sz w:val="20"/>
        </w:rPr>
        <w:t>Công thức</w:t>
      </w:r>
    </w:p>
    <w:p w14:paraId="2028C4D6" w14:textId="77777777" w:rsidR="00666409" w:rsidRDefault="00000000">
      <w:pPr>
        <w:spacing w:before="40" w:after="120"/>
        <w:ind w:left="280"/>
      </w:pPr>
      <w:r>
        <w:rPr>
          <w:rFonts w:ascii="Consolas" w:hAnsi="Consolas"/>
          <w:color w:val="000080"/>
          <w:sz w:val="20"/>
        </w:rPr>
        <w:t>P  = |Tq ∩ Te| / |Te|        (precision)</w:t>
      </w:r>
      <w:r>
        <w:rPr>
          <w:rFonts w:ascii="Consolas" w:hAnsi="Consolas"/>
          <w:color w:val="000080"/>
          <w:sz w:val="20"/>
        </w:rPr>
        <w:br/>
        <w:t>R  = |Tq ∩ Te| / |Tq|        (recall)</w:t>
      </w:r>
      <w:r>
        <w:rPr>
          <w:rFonts w:ascii="Consolas" w:hAnsi="Consolas"/>
          <w:color w:val="000080"/>
          <w:sz w:val="20"/>
        </w:rPr>
        <w:br/>
        <w:t>F1 = 2PR / (P + R)</w:t>
      </w:r>
      <w:r>
        <w:rPr>
          <w:rFonts w:ascii="Consolas" w:hAnsi="Consolas"/>
          <w:color w:val="000080"/>
          <w:sz w:val="20"/>
        </w:rPr>
        <w:br/>
      </w:r>
      <w:r>
        <w:rPr>
          <w:rFonts w:ascii="Consolas" w:hAnsi="Consolas"/>
          <w:color w:val="000080"/>
          <w:sz w:val="20"/>
        </w:rPr>
        <w:br/>
        <w:t>Tq : tập token nội dung của câu truy vấn</w:t>
      </w:r>
      <w:r>
        <w:rPr>
          <w:rFonts w:ascii="Consolas" w:hAnsi="Consolas"/>
          <w:color w:val="000080"/>
          <w:sz w:val="20"/>
        </w:rPr>
        <w:br/>
        <w:t>Te : tập token nội dung của mục từ tham chiếu</w:t>
      </w:r>
    </w:p>
    <w:p w14:paraId="5714146A" w14:textId="77777777" w:rsidR="00666409" w:rsidRDefault="00000000">
      <w:pPr>
        <w:spacing w:before="160" w:after="40"/>
      </w:pPr>
      <w:r>
        <w:rPr>
          <w:b/>
          <w:sz w:val="20"/>
        </w:rPr>
        <w:t>Giải thích</w:t>
      </w:r>
    </w:p>
    <w:p w14:paraId="38601C12" w14:textId="77777777" w:rsidR="00666409" w:rsidRDefault="00000000">
      <w:pPr>
        <w:spacing w:after="80"/>
      </w:pPr>
      <w:r>
        <w:t>Bù cho trường hợp embedding “hiểu đại ý” nhưng lệch từ khóa. Dùng trung bình điều hòa để phạt nặng khi một trong hai vế thấp: mục từ dài trùng vài từ với câu ngắn sẽ có precision thấp nên F1 không cao. Token nội dung là token đã bỏ stopword và bỏ token 1 ký tự.</w:t>
      </w:r>
    </w:p>
    <w:p w14:paraId="5A21B827" w14:textId="77777777" w:rsidR="00666409" w:rsidRDefault="00000000">
      <w:pPr>
        <w:spacing w:before="160" w:after="40"/>
      </w:pPr>
      <w:r>
        <w:rPr>
          <w:b/>
          <w:sz w:val="20"/>
        </w:rPr>
        <w:t>Vị trí: nlp/nlp_engine.py — dòng 750–758</w:t>
      </w:r>
    </w:p>
    <w:p w14:paraId="5AA2934C" w14:textId="77777777" w:rsidR="00666409" w:rsidRDefault="00000000">
      <w:pPr>
        <w:spacing w:before="40" w:after="120"/>
        <w:ind w:left="280"/>
      </w:pPr>
      <w:r>
        <w:rPr>
          <w:rFonts w:ascii="Consolas" w:hAnsi="Consolas"/>
          <w:sz w:val="16"/>
        </w:rPr>
        <w:t>750 |     def _lexical_f1(q_tokens: frozenset, e_tokens: frozenset) -&gt; float:</w:t>
      </w:r>
      <w:r>
        <w:rPr>
          <w:rFonts w:ascii="Consolas" w:hAnsi="Consolas"/>
          <w:sz w:val="16"/>
        </w:rPr>
        <w:br/>
        <w:t>751 |         if not q_tokens or not e_tokens:</w:t>
      </w:r>
      <w:r>
        <w:rPr>
          <w:rFonts w:ascii="Consolas" w:hAnsi="Consolas"/>
          <w:sz w:val="16"/>
        </w:rPr>
        <w:br/>
        <w:t>752 |             return 0.0</w:t>
      </w:r>
      <w:r>
        <w:rPr>
          <w:rFonts w:ascii="Consolas" w:hAnsi="Consolas"/>
          <w:sz w:val="16"/>
        </w:rPr>
        <w:br/>
        <w:t>753 |         inter = len(q_tokens &amp; e_tokens)</w:t>
      </w:r>
      <w:r>
        <w:rPr>
          <w:rFonts w:ascii="Consolas" w:hAnsi="Consolas"/>
          <w:sz w:val="16"/>
        </w:rPr>
        <w:br/>
        <w:t>754 |         if not inter:</w:t>
      </w:r>
      <w:r>
        <w:rPr>
          <w:rFonts w:ascii="Consolas" w:hAnsi="Consolas"/>
          <w:sz w:val="16"/>
        </w:rPr>
        <w:br/>
        <w:t>755 |             return 0.0</w:t>
      </w:r>
      <w:r>
        <w:rPr>
          <w:rFonts w:ascii="Consolas" w:hAnsi="Consolas"/>
          <w:sz w:val="16"/>
        </w:rPr>
        <w:br/>
        <w:t>756 |         precision = inter / len(e_tokens)</w:t>
      </w:r>
      <w:r>
        <w:rPr>
          <w:rFonts w:ascii="Consolas" w:hAnsi="Consolas"/>
          <w:sz w:val="16"/>
        </w:rPr>
        <w:br/>
        <w:t>757 |         recall = inter / len(q_tokens)</w:t>
      </w:r>
      <w:r>
        <w:rPr>
          <w:rFonts w:ascii="Consolas" w:hAnsi="Consolas"/>
          <w:sz w:val="16"/>
        </w:rPr>
        <w:br/>
        <w:t>758 |         return 2 * precision * recall / (precision + recall)</w:t>
      </w:r>
    </w:p>
    <w:p w14:paraId="29F9B05D" w14:textId="77777777" w:rsidR="00666409" w:rsidRDefault="00000000">
      <w:pPr>
        <w:pStyle w:val="Heading2"/>
      </w:pPr>
      <w:r>
        <w:t>4. Hệ số phủ của alias lâm sàng</w:t>
      </w:r>
    </w:p>
    <w:p w14:paraId="6AEFACE2" w14:textId="77777777" w:rsidR="00666409" w:rsidRDefault="00000000">
      <w:pPr>
        <w:spacing w:before="160" w:after="40"/>
      </w:pPr>
      <w:r>
        <w:rPr>
          <w:b/>
          <w:sz w:val="20"/>
        </w:rPr>
        <w:t>Công thức</w:t>
      </w:r>
    </w:p>
    <w:p w14:paraId="07C856C9" w14:textId="77777777" w:rsidR="00666409" w:rsidRDefault="00000000">
      <w:pPr>
        <w:spacing w:before="40" w:after="120"/>
        <w:ind w:left="280"/>
      </w:pPr>
      <w:r>
        <w:rPr>
          <w:rFonts w:ascii="Consolas" w:hAnsi="Consolas"/>
          <w:color w:val="000080"/>
          <w:sz w:val="20"/>
        </w:rPr>
        <w:t>coverage = min(1, |tokens(alias)| / |tokens(q)|)</w:t>
      </w:r>
      <w:r>
        <w:rPr>
          <w:rFonts w:ascii="Consolas" w:hAnsi="Consolas"/>
          <w:color w:val="000080"/>
          <w:sz w:val="20"/>
        </w:rPr>
        <w:br/>
        <w:t>boost(c) = max( bonus × factor × coverage )</w:t>
      </w:r>
      <w:r>
        <w:rPr>
          <w:rFonts w:ascii="Consolas" w:hAnsi="Consolas"/>
          <w:color w:val="000080"/>
          <w:sz w:val="20"/>
        </w:rPr>
        <w:br/>
      </w:r>
      <w:r>
        <w:rPr>
          <w:rFonts w:ascii="Consolas" w:hAnsi="Consolas"/>
          <w:color w:val="000080"/>
          <w:sz w:val="20"/>
        </w:rPr>
        <w:br/>
        <w:t>bonus  = 0,15 (alias chính) | 0,10 (alias phụ)</w:t>
      </w:r>
      <w:r>
        <w:rPr>
          <w:rFonts w:ascii="Consolas" w:hAnsi="Consolas"/>
          <w:color w:val="000080"/>
          <w:sz w:val="20"/>
        </w:rPr>
        <w:br/>
        <w:t>factor = 1,00 (khớp có dấu) | 0,85 (khớp không dấu)</w:t>
      </w:r>
    </w:p>
    <w:p w14:paraId="2BB61A16" w14:textId="77777777" w:rsidR="00666409" w:rsidRDefault="00000000">
      <w:pPr>
        <w:spacing w:before="160" w:after="40"/>
      </w:pPr>
      <w:r>
        <w:rPr>
          <w:b/>
          <w:sz w:val="20"/>
        </w:rPr>
        <w:t>Giải thích</w:t>
      </w:r>
    </w:p>
    <w:p w14:paraId="04139942" w14:textId="77777777" w:rsidR="00666409" w:rsidRDefault="00000000">
      <w:pPr>
        <w:spacing w:after="80"/>
      </w:pPr>
      <w:r>
        <w:t>Alias chỉ phủ một phần câu chẩn đoán là bằng chứng yếu hơn: “hen phế quản” trong “hen phế quản không dị ứng” không được phép lấn át mã J45.1 vốn mô tả đúng cả vế “không dị ứng”. Lấy max chứ không cộng dồn, vì nhiều alias cùng trỏ một mã vẫn chỉ là một bằng chứng.</w:t>
      </w:r>
    </w:p>
    <w:p w14:paraId="7EEB3597" w14:textId="77777777" w:rsidR="00666409" w:rsidRDefault="00000000">
      <w:pPr>
        <w:spacing w:before="160" w:after="40"/>
      </w:pPr>
      <w:r>
        <w:rPr>
          <w:b/>
          <w:sz w:val="20"/>
        </w:rPr>
        <w:t>Vị trí: nlp/nlp_engine.py — dòng 721–747</w:t>
      </w:r>
    </w:p>
    <w:p w14:paraId="2073E009" w14:textId="77777777" w:rsidR="00666409" w:rsidRDefault="00000000">
      <w:pPr>
        <w:spacing w:before="40" w:after="120"/>
        <w:ind w:left="280"/>
      </w:pPr>
      <w:r>
        <w:rPr>
          <w:rFonts w:ascii="Consolas" w:hAnsi="Consolas"/>
          <w:sz w:val="16"/>
        </w:rPr>
        <w:t>721 |     def _alias_targets(self, query: str) -&gt; Dict[str, float]:</w:t>
      </w:r>
      <w:r>
        <w:rPr>
          <w:rFonts w:ascii="Consolas" w:hAnsi="Consolas"/>
          <w:sz w:val="16"/>
        </w:rPr>
        <w:br/>
        <w:t>722 |         """</w:t>
      </w:r>
      <w:r>
        <w:rPr>
          <w:rFonts w:ascii="Consolas" w:hAnsi="Consolas"/>
          <w:sz w:val="16"/>
        </w:rPr>
        <w:br/>
        <w:t>723 |         Tìm alias lâm sàng xuất hiện trong câu chẩn đoán -&gt; điểm thưởng theo mã.</w:t>
      </w:r>
      <w:r>
        <w:rPr>
          <w:rFonts w:ascii="Consolas" w:hAnsi="Consolas"/>
          <w:sz w:val="16"/>
        </w:rPr>
        <w:br/>
        <w:t xml:space="preserve">724 | </w:t>
      </w:r>
      <w:r>
        <w:rPr>
          <w:rFonts w:ascii="Consolas" w:hAnsi="Consolas"/>
          <w:sz w:val="16"/>
        </w:rPr>
        <w:br/>
        <w:t>725 |         So khớp hai vòng: có dấu trước, không dấu sau (hệ số thấp hơn vì bỏ dấu</w:t>
      </w:r>
      <w:r>
        <w:rPr>
          <w:rFonts w:ascii="Consolas" w:hAnsi="Consolas"/>
          <w:sz w:val="16"/>
        </w:rPr>
        <w:br/>
      </w:r>
      <w:r>
        <w:rPr>
          <w:rFonts w:ascii="Consolas" w:hAnsi="Consolas"/>
          <w:sz w:val="16"/>
        </w:rPr>
        <w:lastRenderedPageBreak/>
        <w:t>726 |         làm tăng nguy cơ khớp nhầm).</w:t>
      </w:r>
      <w:r>
        <w:rPr>
          <w:rFonts w:ascii="Consolas" w:hAnsi="Consolas"/>
          <w:sz w:val="16"/>
        </w:rPr>
        <w:br/>
        <w:t>727 |         """</w:t>
      </w:r>
      <w:r>
        <w:rPr>
          <w:rFonts w:ascii="Consolas" w:hAnsi="Consolas"/>
          <w:sz w:val="16"/>
        </w:rPr>
        <w:br/>
        <w:t>728 |         boosts: Dict[str, float] = {}</w:t>
      </w:r>
      <w:r>
        <w:rPr>
          <w:rFonts w:ascii="Consolas" w:hAnsi="Consolas"/>
          <w:sz w:val="16"/>
        </w:rPr>
        <w:br/>
        <w:t>729 |         query_tokens = max(1, len(self._content_tokens(query)))</w:t>
      </w:r>
      <w:r>
        <w:rPr>
          <w:rFonts w:ascii="Consolas" w:hAnsi="Consolas"/>
          <w:sz w:val="16"/>
        </w:rPr>
        <w:br/>
        <w:t xml:space="preserve">730 | </w:t>
      </w:r>
      <w:r>
        <w:rPr>
          <w:rFonts w:ascii="Consolas" w:hAnsi="Consolas"/>
          <w:sz w:val="16"/>
        </w:rPr>
        <w:br/>
        <w:t>731 |         def apply(table: Dict[str, List[str]], haystack: str, factor: float):</w:t>
      </w:r>
      <w:r>
        <w:rPr>
          <w:rFonts w:ascii="Consolas" w:hAnsi="Consolas"/>
          <w:sz w:val="16"/>
        </w:rPr>
        <w:br/>
        <w:t>732 |             for phrase, codes in table.items():</w:t>
      </w:r>
      <w:r>
        <w:rPr>
          <w:rFonts w:ascii="Consolas" w:hAnsi="Consolas"/>
          <w:sz w:val="16"/>
        </w:rPr>
        <w:br/>
        <w:t>733 |                 if not phrase or phrase not in haystack:</w:t>
      </w:r>
      <w:r>
        <w:rPr>
          <w:rFonts w:ascii="Consolas" w:hAnsi="Consolas"/>
          <w:sz w:val="16"/>
        </w:rPr>
        <w:br/>
        <w:t>734 |                     continue</w:t>
      </w:r>
      <w:r>
        <w:rPr>
          <w:rFonts w:ascii="Consolas" w:hAnsi="Consolas"/>
          <w:sz w:val="16"/>
        </w:rPr>
        <w:br/>
        <w:t>735 |                 # Alias chỉ phủ một phần câu chẩn đoán là bằng chứng yếu hơn:</w:t>
      </w:r>
      <w:r>
        <w:rPr>
          <w:rFonts w:ascii="Consolas" w:hAnsi="Consolas"/>
          <w:sz w:val="16"/>
        </w:rPr>
        <w:br/>
        <w:t>736 |                 # "hen phế quản" trong "hen phế quản không dị ứng" không được phép</w:t>
      </w:r>
      <w:r>
        <w:rPr>
          <w:rFonts w:ascii="Consolas" w:hAnsi="Consolas"/>
          <w:sz w:val="16"/>
        </w:rPr>
        <w:br/>
        <w:t>737 |                 # lấn át mã J45.1 vốn mô tả đúng cả vế "không dị ứng".</w:t>
      </w:r>
      <w:r>
        <w:rPr>
          <w:rFonts w:ascii="Consolas" w:hAnsi="Consolas"/>
          <w:sz w:val="16"/>
        </w:rPr>
        <w:br/>
        <w:t>738 |                 coverage = min(1.0, len(self._content_tokens(phrase)) / query_tokens)</w:t>
      </w:r>
      <w:r>
        <w:rPr>
          <w:rFonts w:ascii="Consolas" w:hAnsi="Consolas"/>
          <w:sz w:val="16"/>
        </w:rPr>
        <w:br/>
        <w:t>739 |                 for rank, code in enumerate(codes):</w:t>
      </w:r>
      <w:r>
        <w:rPr>
          <w:rFonts w:ascii="Consolas" w:hAnsi="Consolas"/>
          <w:sz w:val="16"/>
        </w:rPr>
        <w:br/>
        <w:t>740 |                     if code not in self.db_index:</w:t>
      </w:r>
      <w:r>
        <w:rPr>
          <w:rFonts w:ascii="Consolas" w:hAnsi="Consolas"/>
          <w:sz w:val="16"/>
        </w:rPr>
        <w:br/>
        <w:t>741 |                         continue</w:t>
      </w:r>
      <w:r>
        <w:rPr>
          <w:rFonts w:ascii="Consolas" w:hAnsi="Consolas"/>
          <w:sz w:val="16"/>
        </w:rPr>
        <w:br/>
        <w:t>742 |                     bonus = ALIAS_BONUS_PRIMARY if rank == 0 else ALIAS_BONUS_SECONDARY</w:t>
      </w:r>
      <w:r>
        <w:rPr>
          <w:rFonts w:ascii="Consolas" w:hAnsi="Consolas"/>
          <w:sz w:val="16"/>
        </w:rPr>
        <w:br/>
        <w:t>743 |                     boosts[code] = max(boosts.get(code, 0.0), bonus * factor * coverage)</w:t>
      </w:r>
      <w:r>
        <w:rPr>
          <w:rFonts w:ascii="Consolas" w:hAnsi="Consolas"/>
          <w:sz w:val="16"/>
        </w:rPr>
        <w:br/>
        <w:t xml:space="preserve">744 | </w:t>
      </w:r>
      <w:r>
        <w:rPr>
          <w:rFonts w:ascii="Consolas" w:hAnsi="Consolas"/>
          <w:sz w:val="16"/>
        </w:rPr>
        <w:br/>
        <w:t>745 |         apply(self._alias_norm, query, 1.0)</w:t>
      </w:r>
      <w:r>
        <w:rPr>
          <w:rFonts w:ascii="Consolas" w:hAnsi="Consolas"/>
          <w:sz w:val="16"/>
        </w:rPr>
        <w:br/>
        <w:t>746 |         apply(self._alias_ascii, strip_diacritics(query), 0.85)</w:t>
      </w:r>
      <w:r>
        <w:rPr>
          <w:rFonts w:ascii="Consolas" w:hAnsi="Consolas"/>
          <w:sz w:val="16"/>
        </w:rPr>
        <w:br/>
        <w:t>747 |         return boosts</w:t>
      </w:r>
    </w:p>
    <w:p w14:paraId="18668E9E" w14:textId="77777777" w:rsidR="00666409" w:rsidRDefault="00000000">
      <w:pPr>
        <w:pStyle w:val="Heading2"/>
      </w:pPr>
      <w:r>
        <w:t>5. Điểm trục đối lập ngữ nghĩa</w:t>
      </w:r>
    </w:p>
    <w:p w14:paraId="3179F29B" w14:textId="77777777" w:rsidR="00666409" w:rsidRDefault="00000000">
      <w:pPr>
        <w:spacing w:before="160" w:after="40"/>
      </w:pPr>
      <w:r>
        <w:rPr>
          <w:b/>
          <w:sz w:val="20"/>
        </w:rPr>
        <w:t>Công thức</w:t>
      </w:r>
    </w:p>
    <w:p w14:paraId="2E5CE86B" w14:textId="77777777" w:rsidR="00666409" w:rsidRDefault="00000000">
      <w:pPr>
        <w:spacing w:before="40" w:after="120"/>
        <w:ind w:left="280"/>
      </w:pPr>
      <w:r>
        <w:rPr>
          <w:rFonts w:ascii="Consolas" w:hAnsi="Consolas"/>
          <w:color w:val="000080"/>
          <w:sz w:val="20"/>
        </w:rPr>
        <w:t>đối_lập(q, c) = Σ_trục  { +bonus   nếu nhãn(q) = nhãn(c)</w:t>
      </w:r>
      <w:r>
        <w:rPr>
          <w:rFonts w:ascii="Consolas" w:hAnsi="Consolas"/>
          <w:color w:val="000080"/>
          <w:sz w:val="20"/>
        </w:rPr>
        <w:br/>
        <w:t xml:space="preserve">                        { −penalty nếu nhãn(q) ≠ nhãn(c)</w:t>
      </w:r>
      <w:r>
        <w:rPr>
          <w:rFonts w:ascii="Consolas" w:hAnsi="Consolas"/>
          <w:color w:val="000080"/>
          <w:sz w:val="20"/>
        </w:rPr>
        <w:br/>
        <w:t xml:space="preserve">                        { 0        nếu một bên không có nhãn</w:t>
      </w:r>
      <w:r>
        <w:rPr>
          <w:rFonts w:ascii="Consolas" w:hAnsi="Consolas"/>
          <w:color w:val="000080"/>
          <w:sz w:val="20"/>
        </w:rPr>
        <w:br/>
      </w:r>
      <w:r>
        <w:rPr>
          <w:rFonts w:ascii="Consolas" w:hAnsi="Consolas"/>
          <w:color w:val="000080"/>
          <w:sz w:val="20"/>
        </w:rPr>
        <w:br/>
        <w:t>5 trục: típ đái tháo đường (±0,18/0,04), nguyên–thứ phát (±0,16/0,05),</w:t>
      </w:r>
      <w:r>
        <w:rPr>
          <w:rFonts w:ascii="Consolas" w:hAnsi="Consolas"/>
          <w:color w:val="000080"/>
          <w:sz w:val="20"/>
        </w:rPr>
        <w:br/>
        <w:t xml:space="preserve">        có–không biến chứng (±0,14/0,04), cấp–mãn (±0,10/0,03),</w:t>
      </w:r>
      <w:r>
        <w:rPr>
          <w:rFonts w:ascii="Consolas" w:hAnsi="Consolas"/>
          <w:color w:val="000080"/>
          <w:sz w:val="20"/>
        </w:rPr>
        <w:br/>
        <w:t xml:space="preserve">        dị ứng–không dị ứng (±0,10/0,03)</w:t>
      </w:r>
    </w:p>
    <w:p w14:paraId="3D4D2EFB" w14:textId="77777777" w:rsidR="00666409" w:rsidRDefault="00000000">
      <w:pPr>
        <w:spacing w:before="160" w:after="40"/>
      </w:pPr>
      <w:r>
        <w:rPr>
          <w:b/>
          <w:sz w:val="20"/>
        </w:rPr>
        <w:t>Giải thích</w:t>
      </w:r>
    </w:p>
    <w:p w14:paraId="5510326B" w14:textId="77777777" w:rsidR="00666409" w:rsidRDefault="00000000">
      <w:pPr>
        <w:spacing w:after="80"/>
      </w:pPr>
      <w:r>
        <w:t>Đây là thành phần quan trọng nhất của tầng tái xếp hạng. SBERT chỉ đo tương đồng nên KHÔNG phân biệt được “phụ thuộc insuline” (E10) với “không phụ thuộc insuline” (E11) — hai chuỗi gần như giống hệt nhau. Hình phạt đặt lớn hơn phần thưởng nhiều lần vì mã hóa sai típ bệnh là lỗi lâm sàng nghiêm trọng.</w:t>
      </w:r>
    </w:p>
    <w:p w14:paraId="696B078A" w14:textId="77777777" w:rsidR="00666409" w:rsidRDefault="00000000">
      <w:pPr>
        <w:spacing w:before="160" w:after="40"/>
      </w:pPr>
      <w:r>
        <w:rPr>
          <w:b/>
          <w:sz w:val="20"/>
        </w:rPr>
        <w:t>Vị trí: nlp/nlp_engine.py — dòng 668–682</w:t>
      </w:r>
    </w:p>
    <w:p w14:paraId="4A0D1CB6" w14:textId="77777777" w:rsidR="00666409" w:rsidRDefault="00000000">
      <w:pPr>
        <w:spacing w:before="40" w:after="120"/>
        <w:ind w:left="280"/>
      </w:pPr>
      <w:r>
        <w:rPr>
          <w:rFonts w:ascii="Consolas" w:hAnsi="Consolas"/>
          <w:sz w:val="16"/>
        </w:rPr>
        <w:t>668 |     def _polarity_delta(self, q_labels: Dict[str, str], code: str) -&gt; Tuple[float, List[str]]:</w:t>
      </w:r>
      <w:r>
        <w:rPr>
          <w:rFonts w:ascii="Consolas" w:hAnsi="Consolas"/>
          <w:sz w:val="16"/>
        </w:rPr>
        <w:br/>
        <w:t>669 |         """Cộng/trừ điểm theo mức khớp nhãn giữa câu truy vấn và mã ứng viên."""</w:t>
      </w:r>
      <w:r>
        <w:rPr>
          <w:rFonts w:ascii="Consolas" w:hAnsi="Consolas"/>
          <w:sz w:val="16"/>
        </w:rPr>
        <w:br/>
        <w:t>670 |         delta, notes = 0.0, []</w:t>
      </w:r>
      <w:r>
        <w:rPr>
          <w:rFonts w:ascii="Consolas" w:hAnsi="Consolas"/>
          <w:sz w:val="16"/>
        </w:rPr>
        <w:br/>
        <w:t>671 |         c_labels = self._code_polarity.get(code, {})</w:t>
      </w:r>
      <w:r>
        <w:rPr>
          <w:rFonts w:ascii="Consolas" w:hAnsi="Consolas"/>
          <w:sz w:val="16"/>
        </w:rPr>
        <w:br/>
        <w:t>672 |         for axis in POLARITY_AXES:</w:t>
      </w:r>
      <w:r>
        <w:rPr>
          <w:rFonts w:ascii="Consolas" w:hAnsi="Consolas"/>
          <w:sz w:val="16"/>
        </w:rPr>
        <w:br/>
        <w:t>673 |             name = axis["name"]</w:t>
      </w:r>
      <w:r>
        <w:rPr>
          <w:rFonts w:ascii="Consolas" w:hAnsi="Consolas"/>
          <w:sz w:val="16"/>
        </w:rPr>
        <w:br/>
        <w:t>674 |             q, c = q_labels.get(name), c_labels.get(name)</w:t>
      </w:r>
      <w:r>
        <w:rPr>
          <w:rFonts w:ascii="Consolas" w:hAnsi="Consolas"/>
          <w:sz w:val="16"/>
        </w:rPr>
        <w:br/>
        <w:t>675 |             if not q or not c:</w:t>
      </w:r>
      <w:r>
        <w:rPr>
          <w:rFonts w:ascii="Consolas" w:hAnsi="Consolas"/>
          <w:sz w:val="16"/>
        </w:rPr>
        <w:br/>
        <w:t>676 |                 continue</w:t>
      </w:r>
      <w:r>
        <w:rPr>
          <w:rFonts w:ascii="Consolas" w:hAnsi="Consolas"/>
          <w:sz w:val="16"/>
        </w:rPr>
        <w:br/>
        <w:t>677 |             if q == c:</w:t>
      </w:r>
      <w:r>
        <w:rPr>
          <w:rFonts w:ascii="Consolas" w:hAnsi="Consolas"/>
          <w:sz w:val="16"/>
        </w:rPr>
        <w:br/>
        <w:t>678 |                 delta += axis["bonus"]</w:t>
      </w:r>
      <w:r>
        <w:rPr>
          <w:rFonts w:ascii="Consolas" w:hAnsi="Consolas"/>
          <w:sz w:val="16"/>
        </w:rPr>
        <w:br/>
        <w:t>679 |             else:</w:t>
      </w:r>
      <w:r>
        <w:rPr>
          <w:rFonts w:ascii="Consolas" w:hAnsi="Consolas"/>
          <w:sz w:val="16"/>
        </w:rPr>
        <w:br/>
        <w:t>680 |                 delta -= axis["penalty"]</w:t>
      </w:r>
      <w:r>
        <w:rPr>
          <w:rFonts w:ascii="Consolas" w:hAnsi="Consolas"/>
          <w:sz w:val="16"/>
        </w:rPr>
        <w:br/>
      </w:r>
      <w:r>
        <w:rPr>
          <w:rFonts w:ascii="Consolas" w:hAnsi="Consolas"/>
          <w:sz w:val="16"/>
        </w:rPr>
        <w:lastRenderedPageBreak/>
        <w:t>681 |                 notes.append(f"xung đột {name}: chẩn đoán '{q}' vs mã '{c}'")</w:t>
      </w:r>
      <w:r>
        <w:rPr>
          <w:rFonts w:ascii="Consolas" w:hAnsi="Consolas"/>
          <w:sz w:val="16"/>
        </w:rPr>
        <w:br/>
        <w:t>682 |         return delta, notes</w:t>
      </w:r>
    </w:p>
    <w:p w14:paraId="74135B50" w14:textId="77777777" w:rsidR="00666409" w:rsidRDefault="00000000">
      <w:pPr>
        <w:pStyle w:val="Heading2"/>
      </w:pPr>
      <w:r>
        <w:t>6. Điểm mức chi tiết của mã</w:t>
      </w:r>
    </w:p>
    <w:p w14:paraId="25A30D2A" w14:textId="77777777" w:rsidR="00666409" w:rsidRDefault="00000000">
      <w:pPr>
        <w:spacing w:before="160" w:after="40"/>
      </w:pPr>
      <w:r>
        <w:rPr>
          <w:b/>
          <w:sz w:val="20"/>
        </w:rPr>
        <w:t>Công thức</w:t>
      </w:r>
    </w:p>
    <w:p w14:paraId="7B3CDCE5" w14:textId="77777777" w:rsidR="00666409" w:rsidRDefault="00000000">
      <w:pPr>
        <w:spacing w:before="40" w:after="120"/>
        <w:ind w:left="280"/>
      </w:pPr>
      <w:r>
        <w:rPr>
          <w:rFonts w:ascii="Consolas" w:hAnsi="Consolas"/>
          <w:color w:val="000080"/>
          <w:sz w:val="20"/>
        </w:rPr>
        <w:t>chi_tiết(q, e) = { +0,06  nếu e là mã “không đặc hiệu” và Tq ⊆ Te</w:t>
      </w:r>
      <w:r>
        <w:rPr>
          <w:rFonts w:ascii="Consolas" w:hAnsi="Consolas"/>
          <w:color w:val="000080"/>
          <w:sz w:val="20"/>
        </w:rPr>
        <w:br/>
        <w:t xml:space="preserve">                 { −0,06  nếu e là mã “không đặc hiệu” và Tq ⊄ Te</w:t>
      </w:r>
      <w:r>
        <w:rPr>
          <w:rFonts w:ascii="Consolas" w:hAnsi="Consolas"/>
          <w:color w:val="000080"/>
          <w:sz w:val="20"/>
        </w:rPr>
        <w:br/>
        <w:t xml:space="preserve">                 { −0,04  nếu e là mã “khác” và Tq ⊆ Te</w:t>
      </w:r>
      <w:r>
        <w:rPr>
          <w:rFonts w:ascii="Consolas" w:hAnsi="Consolas"/>
          <w:color w:val="000080"/>
          <w:sz w:val="20"/>
        </w:rPr>
        <w:br/>
        <w:t xml:space="preserve">                 { 0      các trường hợp còn lại</w:t>
      </w:r>
    </w:p>
    <w:p w14:paraId="68F338D2" w14:textId="77777777" w:rsidR="00666409" w:rsidRDefault="00000000">
      <w:pPr>
        <w:spacing w:before="160" w:after="40"/>
      </w:pPr>
      <w:r>
        <w:rPr>
          <w:b/>
          <w:sz w:val="20"/>
        </w:rPr>
        <w:t>Giải thích</w:t>
      </w:r>
    </w:p>
    <w:p w14:paraId="55D7C567" w14:textId="77777777" w:rsidR="00666409" w:rsidRDefault="00000000">
      <w:pPr>
        <w:spacing w:after="80"/>
      </w:pPr>
      <w:r>
        <w:t>Phép kiểm tra Tq ⊆ Te chính là câu hỏi “câu chẩn đoán có mang thông tin nào ngoài tên bệnh của chính mã này không”. Không nêu thể bệnh thì mã đúng là mã “không đặc hiệu” (.9), KHÔNG phải mã “khác” (.8); ngược lại có nêu thể bệnh thì mã .9 là sai vì đã đánh rơi thông tin đó.</w:t>
      </w:r>
    </w:p>
    <w:p w14:paraId="51BCD696" w14:textId="77777777" w:rsidR="00666409" w:rsidRDefault="00000000">
      <w:pPr>
        <w:spacing w:before="160" w:after="40"/>
      </w:pPr>
      <w:r>
        <w:rPr>
          <w:b/>
          <w:sz w:val="20"/>
        </w:rPr>
        <w:t>Vị trí: nlp/nlp_engine.py — dòng 685–708</w:t>
      </w:r>
    </w:p>
    <w:p w14:paraId="54810DFC" w14:textId="77777777" w:rsidR="00666409" w:rsidRDefault="00000000">
      <w:pPr>
        <w:spacing w:before="40" w:after="120"/>
        <w:ind w:left="280"/>
      </w:pPr>
      <w:r>
        <w:rPr>
          <w:rFonts w:ascii="Consolas" w:hAnsi="Consolas"/>
          <w:sz w:val="16"/>
        </w:rPr>
        <w:t>685 |     def _specificity_delta(q_tokens: frozenset, entry_norm: str,</w:t>
      </w:r>
      <w:r>
        <w:rPr>
          <w:rFonts w:ascii="Consolas" w:hAnsi="Consolas"/>
          <w:sz w:val="16"/>
        </w:rPr>
        <w:br/>
        <w:t>686 |                            entry_tokens: frozenset) -&gt; Tuple[float, List[str]]:</w:t>
      </w:r>
      <w:r>
        <w:rPr>
          <w:rFonts w:ascii="Consolas" w:hAnsi="Consolas"/>
          <w:sz w:val="16"/>
        </w:rPr>
        <w:br/>
        <w:t>687 |         """</w:t>
      </w:r>
      <w:r>
        <w:rPr>
          <w:rFonts w:ascii="Consolas" w:hAnsi="Consolas"/>
          <w:sz w:val="16"/>
        </w:rPr>
        <w:br/>
        <w:t>688 |         Điều chỉnh theo mức chi tiết của mã.</w:t>
      </w:r>
      <w:r>
        <w:rPr>
          <w:rFonts w:ascii="Consolas" w:hAnsi="Consolas"/>
          <w:sz w:val="16"/>
        </w:rPr>
        <w:br/>
        <w:t xml:space="preserve">689 | </w:t>
      </w:r>
      <w:r>
        <w:rPr>
          <w:rFonts w:ascii="Consolas" w:hAnsi="Consolas"/>
          <w:sz w:val="16"/>
        </w:rPr>
        <w:br/>
        <w:t>690 |         "bệnh Crohn" (không nêu thể) phải ra K50.9 "không đặc hiệu", chứ không phải</w:t>
      </w:r>
      <w:r>
        <w:rPr>
          <w:rFonts w:ascii="Consolas" w:hAnsi="Consolas"/>
          <w:sz w:val="16"/>
        </w:rPr>
        <w:br/>
        <w:t>691 |         K50.8 "Bệnh Crohn khác". Ngược lại "viêm kết mạc dị ứng" (có nêu thể) không</w:t>
      </w:r>
      <w:r>
        <w:rPr>
          <w:rFonts w:ascii="Consolas" w:hAnsi="Consolas"/>
          <w:sz w:val="16"/>
        </w:rPr>
        <w:br/>
        <w:t>692 |         được ra H10.9 "không đặc hiệu" vì mã đó đánh rơi vế "dị ứng".</w:t>
      </w:r>
      <w:r>
        <w:rPr>
          <w:rFonts w:ascii="Consolas" w:hAnsi="Consolas"/>
          <w:sz w:val="16"/>
        </w:rPr>
        <w:br/>
        <w:t>693 |         """</w:t>
      </w:r>
      <w:r>
        <w:rPr>
          <w:rFonts w:ascii="Consolas" w:hAnsi="Consolas"/>
          <w:sz w:val="16"/>
        </w:rPr>
        <w:br/>
        <w:t>694 |         is_unspecified = any(m in entry_norm for m in UNSPECIFIED_MARKERS)</w:t>
      </w:r>
      <w:r>
        <w:rPr>
          <w:rFonts w:ascii="Consolas" w:hAnsi="Consolas"/>
          <w:sz w:val="16"/>
        </w:rPr>
        <w:br/>
        <w:t>695 |         is_other = any(m in entry_norm.split() for m in OTHER_MARKERS)</w:t>
      </w:r>
      <w:r>
        <w:rPr>
          <w:rFonts w:ascii="Consolas" w:hAnsi="Consolas"/>
          <w:sz w:val="16"/>
        </w:rPr>
        <w:br/>
        <w:t>696 |         if not (is_unspecified or is_other):</w:t>
      </w:r>
      <w:r>
        <w:rPr>
          <w:rFonts w:ascii="Consolas" w:hAnsi="Consolas"/>
          <w:sz w:val="16"/>
        </w:rPr>
        <w:br/>
        <w:t>697 |             return 0.0, []</w:t>
      </w:r>
      <w:r>
        <w:rPr>
          <w:rFonts w:ascii="Consolas" w:hAnsi="Consolas"/>
          <w:sz w:val="16"/>
        </w:rPr>
        <w:br/>
        <w:t xml:space="preserve">698 | </w:t>
      </w:r>
      <w:r>
        <w:rPr>
          <w:rFonts w:ascii="Consolas" w:hAnsi="Consolas"/>
          <w:sz w:val="16"/>
        </w:rPr>
        <w:br/>
        <w:t>699 |         # Câu chẩn đoán không mang thông tin nào ngoài tên bệnh của chính mã này.</w:t>
      </w:r>
      <w:r>
        <w:rPr>
          <w:rFonts w:ascii="Consolas" w:hAnsi="Consolas"/>
          <w:sz w:val="16"/>
        </w:rPr>
        <w:br/>
        <w:t>700 |         query_is_unqualified = q_tokens &lt;= entry_tokens</w:t>
      </w:r>
      <w:r>
        <w:rPr>
          <w:rFonts w:ascii="Consolas" w:hAnsi="Consolas"/>
          <w:sz w:val="16"/>
        </w:rPr>
        <w:br/>
        <w:t xml:space="preserve">701 | </w:t>
      </w:r>
      <w:r>
        <w:rPr>
          <w:rFonts w:ascii="Consolas" w:hAnsi="Consolas"/>
          <w:sz w:val="16"/>
        </w:rPr>
        <w:br/>
        <w:t>702 |         if is_unspecified:</w:t>
      </w:r>
      <w:r>
        <w:rPr>
          <w:rFonts w:ascii="Consolas" w:hAnsi="Consolas"/>
          <w:sz w:val="16"/>
        </w:rPr>
        <w:br/>
        <w:t>703 |             if query_is_unqualified:</w:t>
      </w:r>
      <w:r>
        <w:rPr>
          <w:rFonts w:ascii="Consolas" w:hAnsi="Consolas"/>
          <w:sz w:val="16"/>
        </w:rPr>
        <w:br/>
        <w:t>704 |                 return UNSPECIFIED_BONUS, ["chẩn đoán không nêu thể bệnh -&gt; ưu tiên mã không đặc hiệu"]</w:t>
      </w:r>
      <w:r>
        <w:rPr>
          <w:rFonts w:ascii="Consolas" w:hAnsi="Consolas"/>
          <w:sz w:val="16"/>
        </w:rPr>
        <w:br/>
        <w:t>705 |             return -UNSPECIFIED_PENALTY, ["chẩn đoán có nêu thể bệnh -&gt; mã không đặc hiệu bị hạ bậc"]</w:t>
      </w:r>
      <w:r>
        <w:rPr>
          <w:rFonts w:ascii="Consolas" w:hAnsi="Consolas"/>
          <w:sz w:val="16"/>
        </w:rPr>
        <w:br/>
        <w:t>706 |         if query_is_unqualified:</w:t>
      </w:r>
      <w:r>
        <w:rPr>
          <w:rFonts w:ascii="Consolas" w:hAnsi="Consolas"/>
          <w:sz w:val="16"/>
        </w:rPr>
        <w:br/>
        <w:t>707 |             return -OTHER_PENALTY, ["chẩn đoán không nêu thể bệnh -&gt; hạ bậc mã 'khác'"]</w:t>
      </w:r>
      <w:r>
        <w:rPr>
          <w:rFonts w:ascii="Consolas" w:hAnsi="Consolas"/>
          <w:sz w:val="16"/>
        </w:rPr>
        <w:br/>
        <w:t>708 |         return 0.0, []</w:t>
      </w:r>
    </w:p>
    <w:p w14:paraId="7602600C" w14:textId="77777777" w:rsidR="00666409" w:rsidRDefault="00000000">
      <w:pPr>
        <w:pStyle w:val="Heading2"/>
      </w:pPr>
      <w:r>
        <w:t>7. Điểm cổng chương ICD-10</w:t>
      </w:r>
    </w:p>
    <w:p w14:paraId="542BB4F4" w14:textId="77777777" w:rsidR="00666409" w:rsidRDefault="00000000">
      <w:pPr>
        <w:spacing w:before="160" w:after="40"/>
      </w:pPr>
      <w:r>
        <w:rPr>
          <w:b/>
          <w:sz w:val="20"/>
        </w:rPr>
        <w:t>Công thức</w:t>
      </w:r>
    </w:p>
    <w:p w14:paraId="2BC9D394" w14:textId="52A0DEC4" w:rsidR="00666409" w:rsidRDefault="00000000">
      <w:pPr>
        <w:spacing w:before="40" w:after="120"/>
        <w:ind w:left="280"/>
      </w:pPr>
      <w:r>
        <w:rPr>
          <w:rFonts w:ascii="Consolas" w:hAnsi="Consolas"/>
          <w:color w:val="000080"/>
          <w:sz w:val="20"/>
        </w:rPr>
        <w:t>cổng(q, c) = −penalty</w:t>
      </w:r>
      <w:r w:rsidR="00C06BD9">
        <w:rPr>
          <w:rFonts w:ascii="Consolas" w:hAnsi="Consolas"/>
          <w:color w:val="000080"/>
          <w:sz w:val="20"/>
        </w:rPr>
        <w:t xml:space="preserve"> </w:t>
      </w:r>
      <w:r>
        <w:rPr>
          <w:rFonts w:ascii="Consolas" w:hAnsi="Consolas"/>
          <w:color w:val="000080"/>
          <w:sz w:val="20"/>
        </w:rPr>
        <w:t>nếu c thuộc chương bị kiểm soát</w:t>
      </w:r>
      <w:r>
        <w:rPr>
          <w:rFonts w:ascii="Consolas" w:hAnsi="Consolas"/>
          <w:color w:val="000080"/>
          <w:sz w:val="20"/>
        </w:rPr>
        <w:br/>
        <w:t xml:space="preserve">                    </w:t>
      </w:r>
      <w:r w:rsidR="00C06BD9">
        <w:rPr>
          <w:rFonts w:ascii="Consolas" w:hAnsi="Consolas"/>
          <w:color w:val="000080"/>
          <w:sz w:val="20"/>
        </w:rPr>
        <w:t xml:space="preserve">  </w:t>
      </w:r>
      <w:r>
        <w:rPr>
          <w:rFonts w:ascii="Consolas" w:hAnsi="Consolas"/>
          <w:color w:val="000080"/>
          <w:sz w:val="20"/>
        </w:rPr>
        <w:t>và q không chứa từ khóa ngữ cảnh nào</w:t>
      </w:r>
      <w:r w:rsidR="008D0DC8">
        <w:rPr>
          <w:rFonts w:ascii="Consolas" w:hAnsi="Consolas"/>
          <w:color w:val="000080"/>
          <w:sz w:val="20"/>
        </w:rPr>
        <w:t xml:space="preserve"> </w:t>
      </w:r>
      <w:r>
        <w:rPr>
          <w:rFonts w:ascii="Consolas" w:hAnsi="Consolas"/>
          <w:color w:val="000080"/>
          <w:sz w:val="20"/>
        </w:rPr>
        <w:t>= 0nếu ngược lạ</w:t>
      </w:r>
      <w:r w:rsidR="00C06BD9">
        <w:rPr>
          <w:rFonts w:ascii="Consolas" w:hAnsi="Consolas"/>
          <w:color w:val="000080"/>
          <w:sz w:val="20"/>
        </w:rPr>
        <w:t>i</w:t>
      </w:r>
      <w:r>
        <w:rPr>
          <w:rFonts w:ascii="Consolas" w:hAnsi="Consolas"/>
          <w:color w:val="000080"/>
          <w:sz w:val="20"/>
        </w:rPr>
        <w:br/>
        <w:t xml:space="preserve">Chương O (thai sản): −0,20  </w:t>
      </w:r>
      <w:r w:rsidR="009E7E90">
        <w:rPr>
          <w:rFonts w:ascii="Consolas" w:hAnsi="Consolas"/>
          <w:color w:val="000080"/>
          <w:sz w:val="20"/>
        </w:rPr>
        <w:br/>
      </w:r>
      <w:r>
        <w:rPr>
          <w:rFonts w:ascii="Consolas" w:hAnsi="Consolas"/>
          <w:color w:val="000080"/>
          <w:sz w:val="20"/>
        </w:rPr>
        <w:t>Chương S–T (chấn thương): −0,18</w:t>
      </w:r>
      <w:r>
        <w:rPr>
          <w:rFonts w:ascii="Consolas" w:hAnsi="Consolas"/>
          <w:color w:val="000080"/>
          <w:sz w:val="20"/>
        </w:rPr>
        <w:br/>
        <w:t>Chương V–Y (ngoại sinh): −0,16</w:t>
      </w:r>
    </w:p>
    <w:p w14:paraId="74319B03" w14:textId="212ECE62" w:rsidR="00666409" w:rsidRDefault="00000000" w:rsidP="009E7E90">
      <w:pPr>
        <w:spacing w:before="160" w:after="40"/>
      </w:pPr>
      <w:r>
        <w:rPr>
          <w:b/>
          <w:sz w:val="20"/>
        </w:rPr>
        <w:lastRenderedPageBreak/>
        <w:t>Giải thích</w:t>
      </w:r>
      <w:r w:rsidR="009E7E90">
        <w:br/>
      </w:r>
      <w:r>
        <w:t>Chặn các chương chỉ hợp lệ trong ngữ cảnh chuyên biệt. Không có luật này, “đái tháo đường tuýp 2” có thể bị gán O24.0 (đái tháo đường ở thai phụ) vì hai tên mã rất giống nhau về mặt ngữ nghĩa.</w:t>
      </w:r>
    </w:p>
    <w:p w14:paraId="2E14A9DE" w14:textId="77777777" w:rsidR="00666409" w:rsidRDefault="00000000">
      <w:pPr>
        <w:spacing w:before="160" w:after="40"/>
      </w:pPr>
      <w:r>
        <w:rPr>
          <w:b/>
          <w:sz w:val="20"/>
        </w:rPr>
        <w:t>Vị trí: nlp/nlp_engine.py — dòng 711–719</w:t>
      </w:r>
    </w:p>
    <w:p w14:paraId="69C57327" w14:textId="77777777" w:rsidR="00666409" w:rsidRDefault="00000000">
      <w:pPr>
        <w:spacing w:before="40" w:after="120"/>
        <w:ind w:left="280"/>
      </w:pPr>
      <w:r>
        <w:rPr>
          <w:rFonts w:ascii="Consolas" w:hAnsi="Consolas"/>
          <w:sz w:val="16"/>
        </w:rPr>
        <w:t>711 |     def _chapter_delta(query: str, code: str) -&gt; Tuple[float, List[str]]:</w:t>
      </w:r>
      <w:r>
        <w:rPr>
          <w:rFonts w:ascii="Consolas" w:hAnsi="Consolas"/>
          <w:sz w:val="16"/>
        </w:rPr>
        <w:br/>
        <w:t>712 |         """Chặn các chương ICD-10 chỉ hợp lệ trong ngữ cảnh chuyên biệt."""</w:t>
      </w:r>
      <w:r>
        <w:rPr>
          <w:rFonts w:ascii="Consolas" w:hAnsi="Consolas"/>
          <w:sz w:val="16"/>
        </w:rPr>
        <w:br/>
        <w:t>713 |         for gate in CHAPTER_GATES:</w:t>
      </w:r>
      <w:r>
        <w:rPr>
          <w:rFonts w:ascii="Consolas" w:hAnsi="Consolas"/>
          <w:sz w:val="16"/>
        </w:rPr>
        <w:br/>
        <w:t>714 |             if not code.upper().startswith(gate["prefixes"]):</w:t>
      </w:r>
      <w:r>
        <w:rPr>
          <w:rFonts w:ascii="Consolas" w:hAnsi="Consolas"/>
          <w:sz w:val="16"/>
        </w:rPr>
        <w:br/>
        <w:t>715 |                 continue</w:t>
      </w:r>
      <w:r>
        <w:rPr>
          <w:rFonts w:ascii="Consolas" w:hAnsi="Consolas"/>
          <w:sz w:val="16"/>
        </w:rPr>
        <w:br/>
        <w:t>716 |             if not any(kw in query for kw in gate["required_any"]):</w:t>
      </w:r>
      <w:r>
        <w:rPr>
          <w:rFonts w:ascii="Consolas" w:hAnsi="Consolas"/>
          <w:sz w:val="16"/>
        </w:rPr>
        <w:br/>
        <w:t>717 |                 return -gate["penalty"], [f"chương {code[0]} cần ngữ cảnh chuyên biệt"]</w:t>
      </w:r>
      <w:r>
        <w:rPr>
          <w:rFonts w:ascii="Consolas" w:hAnsi="Consolas"/>
          <w:sz w:val="16"/>
        </w:rPr>
        <w:br/>
        <w:t>718 |             break</w:t>
      </w:r>
      <w:r>
        <w:rPr>
          <w:rFonts w:ascii="Consolas" w:hAnsi="Consolas"/>
          <w:sz w:val="16"/>
        </w:rPr>
        <w:br/>
        <w:t>719 |         return 0.0, []</w:t>
      </w:r>
    </w:p>
    <w:p w14:paraId="56DF8046" w14:textId="77777777" w:rsidR="00666409" w:rsidRDefault="00000000">
      <w:pPr>
        <w:pStyle w:val="Heading2"/>
      </w:pPr>
      <w:r>
        <w:t>8. Điểm tái xếp hạng tổng hợp</w:t>
      </w:r>
    </w:p>
    <w:p w14:paraId="5748E6DA" w14:textId="77777777" w:rsidR="00666409" w:rsidRDefault="00000000">
      <w:pPr>
        <w:spacing w:before="160" w:after="40"/>
      </w:pPr>
      <w:r>
        <w:rPr>
          <w:b/>
          <w:sz w:val="20"/>
        </w:rPr>
        <w:t>Công thức</w:t>
      </w:r>
    </w:p>
    <w:p w14:paraId="22CD28D7" w14:textId="77777777" w:rsidR="00666409" w:rsidRDefault="00000000">
      <w:pPr>
        <w:spacing w:before="40" w:after="120"/>
        <w:ind w:left="280"/>
      </w:pPr>
      <w:r>
        <w:rPr>
          <w:rFonts w:ascii="Consolas" w:hAnsi="Consolas"/>
          <w:color w:val="000080"/>
          <w:sz w:val="20"/>
        </w:rPr>
        <w:t>score(c) = max      [ cos(q,e)</w:t>
      </w:r>
      <w:r>
        <w:rPr>
          <w:rFonts w:ascii="Consolas" w:hAnsi="Consolas"/>
          <w:color w:val="000080"/>
          <w:sz w:val="20"/>
        </w:rPr>
        <w:br/>
        <w:t xml:space="preserve">           e ∈ E(c)   + 0,12 × F1(q,e)</w:t>
      </w:r>
      <w:r>
        <w:rPr>
          <w:rFonts w:ascii="Consolas" w:hAnsi="Consolas"/>
          <w:color w:val="000080"/>
          <w:sz w:val="20"/>
        </w:rPr>
        <w:br/>
        <w:t xml:space="preserve">                      + 0,10 × 1{e nằm trọn trong q}</w:t>
      </w:r>
      <w:r>
        <w:rPr>
          <w:rFonts w:ascii="Consolas" w:hAnsi="Consolas"/>
          <w:color w:val="000080"/>
          <w:sz w:val="20"/>
        </w:rPr>
        <w:br/>
        <w:t xml:space="preserve">                      + boost(c)</w:t>
      </w:r>
      <w:r>
        <w:rPr>
          <w:rFonts w:ascii="Consolas" w:hAnsi="Consolas"/>
          <w:color w:val="000080"/>
          <w:sz w:val="20"/>
        </w:rPr>
        <w:br/>
        <w:t xml:space="preserve">                      + đối_lập(q,c)</w:t>
      </w:r>
      <w:r>
        <w:rPr>
          <w:rFonts w:ascii="Consolas" w:hAnsi="Consolas"/>
          <w:color w:val="000080"/>
          <w:sz w:val="20"/>
        </w:rPr>
        <w:br/>
        <w:t xml:space="preserve">                      + chi_tiết(q,e)</w:t>
      </w:r>
      <w:r>
        <w:rPr>
          <w:rFonts w:ascii="Consolas" w:hAnsi="Consolas"/>
          <w:color w:val="000080"/>
          <w:sz w:val="20"/>
        </w:rPr>
        <w:br/>
        <w:t xml:space="preserve">                      + cổng(q,c) ]</w:t>
      </w:r>
      <w:r>
        <w:rPr>
          <w:rFonts w:ascii="Consolas" w:hAnsi="Consolas"/>
          <w:color w:val="000080"/>
          <w:sz w:val="20"/>
        </w:rPr>
        <w:br/>
      </w:r>
      <w:r>
        <w:rPr>
          <w:rFonts w:ascii="Consolas" w:hAnsi="Consolas"/>
          <w:color w:val="000080"/>
          <w:sz w:val="20"/>
        </w:rPr>
        <w:br/>
        <w:t>E(c) : tập mục từ của mã c (tên VI, tên EN, synonym, alias)</w:t>
      </w:r>
    </w:p>
    <w:p w14:paraId="33A48C4F" w14:textId="77777777" w:rsidR="00666409" w:rsidRDefault="00000000">
      <w:pPr>
        <w:spacing w:before="160" w:after="40"/>
      </w:pPr>
      <w:r>
        <w:rPr>
          <w:b/>
          <w:sz w:val="20"/>
        </w:rPr>
        <w:t>Giải thích</w:t>
      </w:r>
    </w:p>
    <w:p w14:paraId="4AA7821F" w14:textId="77777777" w:rsidR="00666409" w:rsidRDefault="00000000">
      <w:pPr>
        <w:spacing w:after="80"/>
      </w:pPr>
      <w:r>
        <w:t>Công thức trung tâm của toàn dự án. Chênh lệch cosine giữa các mã ICD-10 lân cận chỉ 0,005–0,03, nên các trọng số được đặt đủ lớn để một vi phạm ngữ nghĩa lật được thứ hạng. Lấy max trên mọi mục từ của mã: mã trúng ở bất kỳ cách gọi nào cũng được tính điểm cao nhất của cách gọi đó.</w:t>
      </w:r>
    </w:p>
    <w:p w14:paraId="1737CDC9" w14:textId="77777777" w:rsidR="00666409" w:rsidRDefault="00000000">
      <w:pPr>
        <w:spacing w:before="160" w:after="40"/>
      </w:pPr>
      <w:r>
        <w:rPr>
          <w:b/>
          <w:sz w:val="20"/>
        </w:rPr>
        <w:t>Vị trí: nlp/nlp_engine.py — dòng 866–890</w:t>
      </w:r>
    </w:p>
    <w:p w14:paraId="52DE486C" w14:textId="77777777" w:rsidR="00666409" w:rsidRDefault="00000000">
      <w:pPr>
        <w:spacing w:before="40" w:after="120"/>
        <w:ind w:left="280"/>
      </w:pPr>
      <w:r>
        <w:rPr>
          <w:rFonts w:ascii="Consolas" w:hAnsi="Consolas"/>
          <w:sz w:val="16"/>
        </w:rPr>
        <w:t>866 |             score = float(cos_scores[idx])</w:t>
      </w:r>
      <w:r>
        <w:rPr>
          <w:rFonts w:ascii="Consolas" w:hAnsi="Consolas"/>
          <w:sz w:val="16"/>
        </w:rPr>
        <w:br/>
        <w:t>867 |             notes: List[str] = []</w:t>
      </w:r>
      <w:r>
        <w:rPr>
          <w:rFonts w:ascii="Consolas" w:hAnsi="Consolas"/>
          <w:sz w:val="16"/>
        </w:rPr>
        <w:br/>
        <w:t xml:space="preserve">868 | </w:t>
      </w:r>
      <w:r>
        <w:rPr>
          <w:rFonts w:ascii="Consolas" w:hAnsi="Consolas"/>
          <w:sz w:val="16"/>
        </w:rPr>
        <w:br/>
        <w:t>869 |             score += W_LEXICAL * self._lexical_f1(q_tokens, self._entry_tokens[idx])</w:t>
      </w:r>
      <w:r>
        <w:rPr>
          <w:rFonts w:ascii="Consolas" w:hAnsi="Consolas"/>
          <w:sz w:val="16"/>
        </w:rPr>
        <w:br/>
        <w:t xml:space="preserve">870 | </w:t>
      </w:r>
      <w:r>
        <w:rPr>
          <w:rFonts w:ascii="Consolas" w:hAnsi="Consolas"/>
          <w:sz w:val="16"/>
        </w:rPr>
        <w:br/>
        <w:t>871 |             entry_norm = self._entry_norm[idx]</w:t>
      </w:r>
      <w:r>
        <w:rPr>
          <w:rFonts w:ascii="Consolas" w:hAnsi="Consolas"/>
          <w:sz w:val="16"/>
        </w:rPr>
        <w:br/>
        <w:t>872 |             if entry_norm and len(entry_norm) &gt;= 5 and entry_norm in expanded:</w:t>
      </w:r>
      <w:r>
        <w:rPr>
          <w:rFonts w:ascii="Consolas" w:hAnsi="Consolas"/>
          <w:sz w:val="16"/>
        </w:rPr>
        <w:br/>
        <w:t>873 |                 score += W_EXACT</w:t>
      </w:r>
      <w:r>
        <w:rPr>
          <w:rFonts w:ascii="Consolas" w:hAnsi="Consolas"/>
          <w:sz w:val="16"/>
        </w:rPr>
        <w:br/>
        <w:t>874 |                 notes.append(f"khớp trọn cụm '{entry_norm}'")</w:t>
      </w:r>
      <w:r>
        <w:rPr>
          <w:rFonts w:ascii="Consolas" w:hAnsi="Consolas"/>
          <w:sz w:val="16"/>
        </w:rPr>
        <w:br/>
        <w:t xml:space="preserve">875 | </w:t>
      </w:r>
      <w:r>
        <w:rPr>
          <w:rFonts w:ascii="Consolas" w:hAnsi="Consolas"/>
          <w:sz w:val="16"/>
        </w:rPr>
        <w:br/>
        <w:t>876 |             if code in alias_boosts:</w:t>
      </w:r>
      <w:r>
        <w:rPr>
          <w:rFonts w:ascii="Consolas" w:hAnsi="Consolas"/>
          <w:sz w:val="16"/>
        </w:rPr>
        <w:br/>
        <w:t>877 |                 score += alias_boosts[code]</w:t>
      </w:r>
      <w:r>
        <w:rPr>
          <w:rFonts w:ascii="Consolas" w:hAnsi="Consolas"/>
          <w:sz w:val="16"/>
        </w:rPr>
        <w:br/>
        <w:t>878 |                 notes.append("khớp alias lâm sàng đã kiểm chứng")</w:t>
      </w:r>
      <w:r>
        <w:rPr>
          <w:rFonts w:ascii="Consolas" w:hAnsi="Consolas"/>
          <w:sz w:val="16"/>
        </w:rPr>
        <w:br/>
        <w:t xml:space="preserve">879 | </w:t>
      </w:r>
      <w:r>
        <w:rPr>
          <w:rFonts w:ascii="Consolas" w:hAnsi="Consolas"/>
          <w:sz w:val="16"/>
        </w:rPr>
        <w:br/>
        <w:t>880 |             polarity_delta, polarity_notes = self._polarity_delta(q_labels, code)</w:t>
      </w:r>
      <w:r>
        <w:rPr>
          <w:rFonts w:ascii="Consolas" w:hAnsi="Consolas"/>
          <w:sz w:val="16"/>
        </w:rPr>
        <w:br/>
        <w:t>881 |             score += polarity_delta</w:t>
      </w:r>
      <w:r>
        <w:rPr>
          <w:rFonts w:ascii="Consolas" w:hAnsi="Consolas"/>
          <w:sz w:val="16"/>
        </w:rPr>
        <w:br/>
        <w:t>882 |             notes.extend(polarity_notes)</w:t>
      </w:r>
      <w:r>
        <w:rPr>
          <w:rFonts w:ascii="Consolas" w:hAnsi="Consolas"/>
          <w:sz w:val="16"/>
        </w:rPr>
        <w:br/>
        <w:t xml:space="preserve">883 | </w:t>
      </w:r>
      <w:r>
        <w:rPr>
          <w:rFonts w:ascii="Consolas" w:hAnsi="Consolas"/>
          <w:sz w:val="16"/>
        </w:rPr>
        <w:br/>
        <w:t>884 |             spec_delta, spec_notes = self._specificity_delta(</w:t>
      </w:r>
      <w:r>
        <w:rPr>
          <w:rFonts w:ascii="Consolas" w:hAnsi="Consolas"/>
          <w:sz w:val="16"/>
        </w:rPr>
        <w:br/>
      </w:r>
      <w:r>
        <w:rPr>
          <w:rFonts w:ascii="Consolas" w:hAnsi="Consolas"/>
          <w:sz w:val="16"/>
        </w:rPr>
        <w:lastRenderedPageBreak/>
        <w:t>885 |                 q_tokens, entry_norm, self._entry_tokens[idx])</w:t>
      </w:r>
      <w:r>
        <w:rPr>
          <w:rFonts w:ascii="Consolas" w:hAnsi="Consolas"/>
          <w:sz w:val="16"/>
        </w:rPr>
        <w:br/>
        <w:t>886 |             score += spec_delta</w:t>
      </w:r>
      <w:r>
        <w:rPr>
          <w:rFonts w:ascii="Consolas" w:hAnsi="Consolas"/>
          <w:sz w:val="16"/>
        </w:rPr>
        <w:br/>
        <w:t>887 |             notes.extend(spec_notes)</w:t>
      </w:r>
      <w:r>
        <w:rPr>
          <w:rFonts w:ascii="Consolas" w:hAnsi="Consolas"/>
          <w:sz w:val="16"/>
        </w:rPr>
        <w:br/>
        <w:t xml:space="preserve">888 | </w:t>
      </w:r>
      <w:r>
        <w:rPr>
          <w:rFonts w:ascii="Consolas" w:hAnsi="Consolas"/>
          <w:sz w:val="16"/>
        </w:rPr>
        <w:br/>
        <w:t>889 |             chapter_delta, chapter_notes = self._chapter_delta(expanded, code)</w:t>
      </w:r>
      <w:r>
        <w:rPr>
          <w:rFonts w:ascii="Consolas" w:hAnsi="Consolas"/>
          <w:sz w:val="16"/>
        </w:rPr>
        <w:br/>
        <w:t>890 |             score += chapter_delta</w:t>
      </w:r>
    </w:p>
    <w:p w14:paraId="2994A113" w14:textId="07C62CA1" w:rsidR="00666409" w:rsidRDefault="00000000" w:rsidP="008D0DC8">
      <w:pPr>
        <w:pStyle w:val="Heading1"/>
      </w:pPr>
      <w:r>
        <w:t>C. HIỆU CHUẨN ĐỘ TIN CẬY</w:t>
      </w:r>
    </w:p>
    <w:p w14:paraId="45F414C4" w14:textId="77777777" w:rsidR="00666409" w:rsidRDefault="00000000">
      <w:pPr>
        <w:pStyle w:val="Heading2"/>
      </w:pPr>
      <w:r>
        <w:t>9. Softmax có nhiệt độ</w:t>
      </w:r>
    </w:p>
    <w:p w14:paraId="3FCD8C41" w14:textId="77777777" w:rsidR="00666409" w:rsidRDefault="00000000">
      <w:pPr>
        <w:spacing w:before="160" w:after="40"/>
      </w:pPr>
      <w:r>
        <w:rPr>
          <w:b/>
          <w:sz w:val="20"/>
        </w:rPr>
        <w:t>Công thức</w:t>
      </w:r>
    </w:p>
    <w:p w14:paraId="4B8A666A" w14:textId="77777777" w:rsidR="00666409" w:rsidRDefault="00000000">
      <w:pPr>
        <w:spacing w:before="40" w:after="120"/>
        <w:ind w:left="280"/>
      </w:pPr>
      <w:r>
        <w:rPr>
          <w:rFonts w:ascii="Consolas" w:hAnsi="Consolas"/>
          <w:color w:val="000080"/>
          <w:sz w:val="20"/>
        </w:rPr>
        <w:t>p_i = exp((s_i − s_max) / T) / Σ_j exp((s_j − s_max) / T)</w:t>
      </w:r>
      <w:r>
        <w:rPr>
          <w:rFonts w:ascii="Consolas" w:hAnsi="Consolas"/>
          <w:color w:val="000080"/>
          <w:sz w:val="20"/>
        </w:rPr>
        <w:br/>
      </w:r>
      <w:r>
        <w:rPr>
          <w:rFonts w:ascii="Consolas" w:hAnsi="Consolas"/>
          <w:color w:val="000080"/>
          <w:sz w:val="20"/>
        </w:rPr>
        <w:br/>
        <w:t>T = 0,06 (nhiệt độ)</w:t>
      </w:r>
      <w:r>
        <w:rPr>
          <w:rFonts w:ascii="Consolas" w:hAnsi="Consolas"/>
          <w:color w:val="000080"/>
          <w:sz w:val="20"/>
        </w:rPr>
        <w:br/>
        <w:t>j chạy trên 20 mã dẫn đầu theo score</w:t>
      </w:r>
    </w:p>
    <w:p w14:paraId="1787D151" w14:textId="77777777" w:rsidR="00666409" w:rsidRDefault="00000000">
      <w:pPr>
        <w:spacing w:before="160" w:after="40"/>
      </w:pPr>
      <w:r>
        <w:rPr>
          <w:b/>
          <w:sz w:val="20"/>
        </w:rPr>
        <w:t>Giải thích</w:t>
      </w:r>
    </w:p>
    <w:p w14:paraId="5075DDFA" w14:textId="77777777" w:rsidR="00666409" w:rsidRDefault="00000000">
      <w:pPr>
        <w:spacing w:after="80"/>
      </w:pPr>
      <w:r>
        <w:t>Chuẩn hóa điểm tái xếp hạng thành xác suất tương đối, đo mức áp đảo của mã dẫn đầu so với các ứng viên còn lại. Trừ s_max là thủ thuật ổn định số học tránh tràn số ở hàm exp. Nhiệt độ nhỏ làm phân bố nhọn: chênh 0,1 điểm đủ tạo cách biệt xác suất lớn.</w:t>
      </w:r>
    </w:p>
    <w:p w14:paraId="54D19995" w14:textId="77777777" w:rsidR="00666409" w:rsidRDefault="00000000">
      <w:pPr>
        <w:spacing w:before="160" w:after="40"/>
      </w:pPr>
      <w:r>
        <w:rPr>
          <w:b/>
          <w:sz w:val="20"/>
        </w:rPr>
        <w:t>Vị trí: nlp/nlp_engine.py — dòng 906–912</w:t>
      </w:r>
    </w:p>
    <w:p w14:paraId="07FDDA33" w14:textId="77777777" w:rsidR="00666409" w:rsidRDefault="00000000">
      <w:pPr>
        <w:spacing w:before="40" w:after="120"/>
        <w:ind w:left="280"/>
      </w:pPr>
      <w:r>
        <w:rPr>
          <w:rFonts w:ascii="Consolas" w:hAnsi="Consolas"/>
          <w:sz w:val="16"/>
        </w:rPr>
        <w:t>906 |         scope = ranked[:SOFTMAX_SCOPE]</w:t>
      </w:r>
      <w:r>
        <w:rPr>
          <w:rFonts w:ascii="Consolas" w:hAnsi="Consolas"/>
          <w:sz w:val="16"/>
        </w:rPr>
        <w:br/>
        <w:t>907 |         probs: List[float] = []</w:t>
      </w:r>
      <w:r>
        <w:rPr>
          <w:rFonts w:ascii="Consolas" w:hAnsi="Consolas"/>
          <w:sz w:val="16"/>
        </w:rPr>
        <w:br/>
        <w:t>908 |         block_mass: Dict[str, float] = {}</w:t>
      </w:r>
      <w:r>
        <w:rPr>
          <w:rFonts w:ascii="Consolas" w:hAnsi="Consolas"/>
          <w:sz w:val="16"/>
        </w:rPr>
        <w:br/>
        <w:t>909 |         if scope:</w:t>
      </w:r>
      <w:r>
        <w:rPr>
          <w:rFonts w:ascii="Consolas" w:hAnsi="Consolas"/>
          <w:sz w:val="16"/>
        </w:rPr>
        <w:br/>
        <w:t>910 |             top_score = scope[0][1]["score"]</w:t>
      </w:r>
      <w:r>
        <w:rPr>
          <w:rFonts w:ascii="Consolas" w:hAnsi="Consolas"/>
          <w:sz w:val="16"/>
        </w:rPr>
        <w:br/>
        <w:t>911 |             exps = np.exp([(kv[1]["score"] - top_score) / SOFTMAX_TEMPERATURE for kv in scope])</w:t>
      </w:r>
      <w:r>
        <w:rPr>
          <w:rFonts w:ascii="Consolas" w:hAnsi="Consolas"/>
          <w:sz w:val="16"/>
        </w:rPr>
        <w:br/>
        <w:t>912 |             probs = (exps / exps.sum()).tolist()</w:t>
      </w:r>
    </w:p>
    <w:p w14:paraId="30A88DAD" w14:textId="77777777" w:rsidR="00666409" w:rsidRDefault="00000000">
      <w:pPr>
        <w:pStyle w:val="Heading2"/>
      </w:pPr>
      <w:r>
        <w:t>10. Gộp khối lượng xác suất theo khối 3 ký tự</w:t>
      </w:r>
    </w:p>
    <w:p w14:paraId="4D4FF3B3" w14:textId="77777777" w:rsidR="00666409" w:rsidRDefault="00000000">
      <w:pPr>
        <w:spacing w:before="160" w:after="40"/>
      </w:pPr>
      <w:r>
        <w:rPr>
          <w:b/>
          <w:sz w:val="20"/>
        </w:rPr>
        <w:t>Công thức</w:t>
      </w:r>
    </w:p>
    <w:p w14:paraId="0F44E94E" w14:textId="51A45185" w:rsidR="00666409" w:rsidRPr="008D0DC8" w:rsidRDefault="00000000" w:rsidP="008D0DC8">
      <w:pPr>
        <w:spacing w:before="40" w:after="120"/>
        <w:ind w:left="280"/>
        <w:rPr>
          <w:rFonts w:ascii="Consolas" w:hAnsi="Consolas"/>
          <w:color w:val="000080"/>
          <w:sz w:val="20"/>
        </w:rPr>
      </w:pPr>
      <w:r>
        <w:rPr>
          <w:rFonts w:ascii="Consolas" w:hAnsi="Consolas"/>
          <w:color w:val="000080"/>
          <w:sz w:val="20"/>
        </w:rPr>
        <w:t xml:space="preserve">mass(B) = Σ  p_i(c)      </w:t>
      </w:r>
      <w:r w:rsidR="008D0DC8">
        <w:rPr>
          <w:rFonts w:ascii="Consolas" w:hAnsi="Consolas"/>
          <w:color w:val="000080"/>
          <w:sz w:val="20"/>
        </w:rPr>
        <w:br/>
      </w:r>
      <w:r>
        <w:rPr>
          <w:rFonts w:ascii="Consolas" w:hAnsi="Consolas"/>
          <w:color w:val="000080"/>
          <w:sz w:val="20"/>
        </w:rPr>
        <w:t>với B là khối 3 ký tự, ví dụ E11 ⊃ {E11, E11.9, E11.1, …}c∈B</w:t>
      </w:r>
      <w:r>
        <w:rPr>
          <w:rFonts w:ascii="Consolas" w:hAnsi="Consolas"/>
          <w:color w:val="000080"/>
          <w:sz w:val="20"/>
        </w:rPr>
        <w:br/>
      </w:r>
      <w:r>
        <w:rPr>
          <w:rFonts w:ascii="Consolas" w:hAnsi="Consolas"/>
          <w:color w:val="000080"/>
          <w:sz w:val="20"/>
        </w:rPr>
        <w:br/>
        <w:t>relative(c) = { mass(B(c))  nếu c là mã điểm cao nhất trong khối B(c)</w:t>
      </w:r>
      <w:r>
        <w:rPr>
          <w:rFonts w:ascii="Consolas" w:hAnsi="Consolas"/>
          <w:color w:val="000080"/>
          <w:sz w:val="20"/>
        </w:rPr>
        <w:br/>
        <w:t xml:space="preserve">              { p_i(c)      nếu khối đã có mã khác nhận khối lượng</w:t>
      </w:r>
    </w:p>
    <w:p w14:paraId="61B70F8E" w14:textId="2D6D8657" w:rsidR="00666409" w:rsidRDefault="00000000">
      <w:pPr>
        <w:spacing w:before="160" w:after="40"/>
      </w:pPr>
      <w:r>
        <w:rPr>
          <w:b/>
          <w:sz w:val="20"/>
        </w:rPr>
        <w:t>Giải thích</w:t>
      </w:r>
    </w:p>
    <w:p w14:paraId="46DC9998" w14:textId="77777777" w:rsidR="00666409" w:rsidRDefault="00000000">
      <w:pPr>
        <w:spacing w:after="80"/>
      </w:pPr>
      <w:r>
        <w:t>E11 và E11.9 là cùng một chẩn đoán ở hai mức chi tiết. Nếu để chúng chia đôi xác suất thì độ tin cậy bị hạ oan, nên gộp cả khối lại và trao toàn bộ khối lượng cho mã tốt nhất trong khối.</w:t>
      </w:r>
    </w:p>
    <w:p w14:paraId="17FD4259" w14:textId="77777777" w:rsidR="00666409" w:rsidRDefault="00000000">
      <w:pPr>
        <w:spacing w:before="160" w:after="40"/>
      </w:pPr>
      <w:r>
        <w:rPr>
          <w:b/>
          <w:sz w:val="20"/>
        </w:rPr>
        <w:t>Vị trí: nlp/nlp_engine.py — dòng 915–932</w:t>
      </w:r>
    </w:p>
    <w:p w14:paraId="69E719E9" w14:textId="77777777" w:rsidR="00666409" w:rsidRDefault="00000000">
      <w:pPr>
        <w:spacing w:before="40" w:after="120"/>
        <w:ind w:left="280"/>
      </w:pPr>
      <w:r>
        <w:rPr>
          <w:rFonts w:ascii="Consolas" w:hAnsi="Consolas"/>
          <w:sz w:val="16"/>
        </w:rPr>
        <w:t>915 |             for (code, _), p in zip(scope, probs):</w:t>
      </w:r>
      <w:r>
        <w:rPr>
          <w:rFonts w:ascii="Consolas" w:hAnsi="Consolas"/>
          <w:sz w:val="16"/>
        </w:rPr>
        <w:br/>
        <w:t>916 |                 block_mass[self._block_of(code)] = block_mass.get(self._block_of(code), 0.0) + p</w:t>
      </w:r>
      <w:r>
        <w:rPr>
          <w:rFonts w:ascii="Consolas" w:hAnsi="Consolas"/>
          <w:sz w:val="16"/>
        </w:rPr>
        <w:br/>
        <w:t xml:space="preserve">917 | </w:t>
      </w:r>
      <w:r>
        <w:rPr>
          <w:rFonts w:ascii="Consolas" w:hAnsi="Consolas"/>
          <w:sz w:val="16"/>
        </w:rPr>
        <w:br/>
        <w:t>918 |         results = []</w:t>
      </w:r>
      <w:r>
        <w:rPr>
          <w:rFonts w:ascii="Consolas" w:hAnsi="Consolas"/>
          <w:sz w:val="16"/>
        </w:rPr>
        <w:br/>
        <w:t>919 |         claimed_blocks = set()</w:t>
      </w:r>
      <w:r>
        <w:rPr>
          <w:rFonts w:ascii="Consolas" w:hAnsi="Consolas"/>
          <w:sz w:val="16"/>
        </w:rPr>
        <w:br/>
      </w:r>
      <w:r>
        <w:rPr>
          <w:rFonts w:ascii="Consolas" w:hAnsi="Consolas"/>
          <w:sz w:val="16"/>
        </w:rPr>
        <w:lastRenderedPageBreak/>
        <w:t>920 |         for rank, (code, info) in enumerate(ranked[:top_k]):</w:t>
      </w:r>
      <w:r>
        <w:rPr>
          <w:rFonts w:ascii="Consolas" w:hAnsi="Consolas"/>
          <w:sz w:val="16"/>
        </w:rPr>
        <w:br/>
        <w:t>921 |             db_entry = self.db_index[code]</w:t>
      </w:r>
      <w:r>
        <w:rPr>
          <w:rFonts w:ascii="Consolas" w:hAnsi="Consolas"/>
          <w:sz w:val="16"/>
        </w:rPr>
        <w:br/>
        <w:t>922 |             block = self._block_of(code)</w:t>
      </w:r>
      <w:r>
        <w:rPr>
          <w:rFonts w:ascii="Consolas" w:hAnsi="Consolas"/>
          <w:sz w:val="16"/>
        </w:rPr>
        <w:br/>
        <w:t>923 |             if rank &lt; len(probs):</w:t>
      </w:r>
      <w:r>
        <w:rPr>
          <w:rFonts w:ascii="Consolas" w:hAnsi="Consolas"/>
          <w:sz w:val="16"/>
        </w:rPr>
        <w:br/>
        <w:t>924 |                 # Mã tốt nhất trong khối nhận toàn bộ khối lượng xác suất của khối.</w:t>
      </w:r>
      <w:r>
        <w:rPr>
          <w:rFonts w:ascii="Consolas" w:hAnsi="Consolas"/>
          <w:sz w:val="16"/>
        </w:rPr>
        <w:br/>
        <w:t>925 |                 if block in claimed_blocks:</w:t>
      </w:r>
      <w:r>
        <w:rPr>
          <w:rFonts w:ascii="Consolas" w:hAnsi="Consolas"/>
          <w:sz w:val="16"/>
        </w:rPr>
        <w:br/>
        <w:t>926 |                     relative = probs[rank]</w:t>
      </w:r>
      <w:r>
        <w:rPr>
          <w:rFonts w:ascii="Consolas" w:hAnsi="Consolas"/>
          <w:sz w:val="16"/>
        </w:rPr>
        <w:br/>
        <w:t>927 |                 else:</w:t>
      </w:r>
      <w:r>
        <w:rPr>
          <w:rFonts w:ascii="Consolas" w:hAnsi="Consolas"/>
          <w:sz w:val="16"/>
        </w:rPr>
        <w:br/>
        <w:t>928 |                     relative = block_mass.get(block, probs[rank])</w:t>
      </w:r>
      <w:r>
        <w:rPr>
          <w:rFonts w:ascii="Consolas" w:hAnsi="Consolas"/>
          <w:sz w:val="16"/>
        </w:rPr>
        <w:br/>
        <w:t>929 |                     claimed_blocks.add(block)</w:t>
      </w:r>
      <w:r>
        <w:rPr>
          <w:rFonts w:ascii="Consolas" w:hAnsi="Consolas"/>
          <w:sz w:val="16"/>
        </w:rPr>
        <w:br/>
        <w:t>930 |             else:</w:t>
      </w:r>
      <w:r>
        <w:rPr>
          <w:rFonts w:ascii="Consolas" w:hAnsi="Consolas"/>
          <w:sz w:val="16"/>
        </w:rPr>
        <w:br/>
        <w:t>931 |                 relative = 0.0</w:t>
      </w:r>
      <w:r>
        <w:rPr>
          <w:rFonts w:ascii="Consolas" w:hAnsi="Consolas"/>
          <w:sz w:val="16"/>
        </w:rPr>
        <w:br/>
        <w:t>932 |             confidence = self._calibrate(relative, info["raw"])</w:t>
      </w:r>
    </w:p>
    <w:p w14:paraId="61D9E7B8" w14:textId="77777777" w:rsidR="00666409" w:rsidRDefault="00000000">
      <w:pPr>
        <w:pStyle w:val="Heading2"/>
      </w:pPr>
      <w:r>
        <w:t>11. Chuẩn hóa min–max và trộn tuyến tính</w:t>
      </w:r>
    </w:p>
    <w:p w14:paraId="7F9B6325" w14:textId="77777777" w:rsidR="00666409" w:rsidRDefault="00000000">
      <w:pPr>
        <w:spacing w:before="160" w:after="40"/>
      </w:pPr>
      <w:r>
        <w:rPr>
          <w:b/>
          <w:sz w:val="20"/>
        </w:rPr>
        <w:t>Công thức</w:t>
      </w:r>
    </w:p>
    <w:p w14:paraId="07377277" w14:textId="77777777" w:rsidR="00666409" w:rsidRDefault="00000000">
      <w:pPr>
        <w:spacing w:before="40" w:after="120"/>
        <w:ind w:left="280"/>
      </w:pPr>
      <w:r>
        <w:rPr>
          <w:rFonts w:ascii="Consolas" w:hAnsi="Consolas"/>
          <w:color w:val="000080"/>
          <w:sz w:val="20"/>
        </w:rPr>
        <w:t>absolute = clamp( (cos_raw − 0,40) / (0,90 − 0,40), 0, 1 )</w:t>
      </w:r>
      <w:r>
        <w:rPr>
          <w:rFonts w:ascii="Consolas" w:hAnsi="Consolas"/>
          <w:color w:val="000080"/>
          <w:sz w:val="20"/>
        </w:rPr>
        <w:br/>
      </w:r>
      <w:r>
        <w:rPr>
          <w:rFonts w:ascii="Consolas" w:hAnsi="Consolas"/>
          <w:color w:val="000080"/>
          <w:sz w:val="20"/>
        </w:rPr>
        <w:br/>
        <w:t>tin_cậy  = 100 × clamp( 0,65 × relative + 0,35 × absolute, 0, 1 )</w:t>
      </w:r>
    </w:p>
    <w:p w14:paraId="752EE19F" w14:textId="77777777" w:rsidR="00666409" w:rsidRDefault="00000000">
      <w:pPr>
        <w:spacing w:before="160" w:after="40"/>
      </w:pPr>
      <w:r>
        <w:rPr>
          <w:b/>
          <w:sz w:val="20"/>
        </w:rPr>
        <w:t>Giải thích</w:t>
      </w:r>
    </w:p>
    <w:p w14:paraId="229278EA" w14:textId="77777777" w:rsidR="00666409" w:rsidRDefault="00000000">
      <w:pPr>
        <w:spacing w:after="80"/>
      </w:pPr>
      <w:r>
        <w:t>Độ tin cậy KHÔNG lấy trực tiếp từ điểm tái xếp hạng: điểm đó có cộng thưởng nên dễ vượt trần và mọi kết quả sẽ hiện 100%, làm mất tác dụng của ngưỡng duyệt. Thay vào đó kết hợp hai thành phần độc lập — relative đo mức áp đảo so với ứng viên khác, absolute đo mức khớp thật với danh mục. Mã thắng áp đảo nhưng ngữ nghĩa xa vẫn bị hạ điểm, và ngược lại.</w:t>
      </w:r>
    </w:p>
    <w:p w14:paraId="68356F10" w14:textId="77777777" w:rsidR="00666409" w:rsidRDefault="00000000">
      <w:pPr>
        <w:spacing w:before="160" w:after="40"/>
      </w:pPr>
      <w:r>
        <w:rPr>
          <w:b/>
          <w:sz w:val="20"/>
        </w:rPr>
        <w:t>Vị trí: nlp/nlp_engine.py — dòng 766–771</w:t>
      </w:r>
    </w:p>
    <w:p w14:paraId="64F2B2A5" w14:textId="77777777" w:rsidR="00666409" w:rsidRDefault="00000000">
      <w:pPr>
        <w:spacing w:before="40" w:after="120"/>
        <w:ind w:left="280"/>
      </w:pPr>
      <w:r>
        <w:rPr>
          <w:rFonts w:ascii="Consolas" w:hAnsi="Consolas"/>
          <w:sz w:val="16"/>
        </w:rPr>
        <w:t>766 |     def _calibrate(relative: float, similarity: float) -&gt; float:</w:t>
      </w:r>
      <w:r>
        <w:rPr>
          <w:rFonts w:ascii="Consolas" w:hAnsi="Consolas"/>
          <w:sz w:val="16"/>
        </w:rPr>
        <w:br/>
        <w:t>767 |         """Quy đổi (xác suất tương đối, độ tương đồng thô) sang độ tin cậy %."""</w:t>
      </w:r>
      <w:r>
        <w:rPr>
          <w:rFonts w:ascii="Consolas" w:hAnsi="Consolas"/>
          <w:sz w:val="16"/>
        </w:rPr>
        <w:br/>
        <w:t>768 |         absolute = (similarity - SIM_FLOOR) / (SIM_CEIL - SIM_FLOOR)</w:t>
      </w:r>
      <w:r>
        <w:rPr>
          <w:rFonts w:ascii="Consolas" w:hAnsi="Consolas"/>
          <w:sz w:val="16"/>
        </w:rPr>
        <w:br/>
        <w:t>769 |         absolute = max(0.0, min(1.0, absolute))</w:t>
      </w:r>
      <w:r>
        <w:rPr>
          <w:rFonts w:ascii="Consolas" w:hAnsi="Consolas"/>
          <w:sz w:val="16"/>
        </w:rPr>
        <w:br/>
        <w:t>770 |         blended = W_RELATIVE * relative + W_ABSOLUTE * absolute</w:t>
      </w:r>
      <w:r>
        <w:rPr>
          <w:rFonts w:ascii="Consolas" w:hAnsi="Consolas"/>
          <w:sz w:val="16"/>
        </w:rPr>
        <w:br/>
        <w:t>771 |         return round(max(0.0, min(1.0, blended)) * 100, 2)</w:t>
      </w:r>
    </w:p>
    <w:p w14:paraId="4DBC4B1E" w14:textId="77777777" w:rsidR="00666409" w:rsidRDefault="00000000">
      <w:pPr>
        <w:pStyle w:val="Heading2"/>
      </w:pPr>
      <w:r>
        <w:t>12. Phân mức độ tin cậy và ánh xạ trạng thái FHIR</w:t>
      </w:r>
    </w:p>
    <w:p w14:paraId="4B9A9C4F" w14:textId="77777777" w:rsidR="00666409" w:rsidRDefault="00000000">
      <w:pPr>
        <w:spacing w:before="160" w:after="40"/>
      </w:pPr>
      <w:r>
        <w:rPr>
          <w:b/>
          <w:sz w:val="20"/>
        </w:rPr>
        <w:t>Công thức</w:t>
      </w:r>
    </w:p>
    <w:p w14:paraId="056B5772" w14:textId="4B017759" w:rsidR="00666409" w:rsidRDefault="00000000">
      <w:pPr>
        <w:spacing w:before="40" w:after="120"/>
        <w:ind w:left="280"/>
      </w:pPr>
      <w:r>
        <w:rPr>
          <w:rFonts w:ascii="Consolas" w:hAnsi="Consolas"/>
          <w:color w:val="000080"/>
          <w:sz w:val="20"/>
        </w:rPr>
        <w:t>band(x) = { high    nếu x ≥ 85</w:t>
      </w:r>
      <w:r>
        <w:rPr>
          <w:rFonts w:ascii="Consolas" w:hAnsi="Consolas"/>
          <w:color w:val="000080"/>
          <w:sz w:val="20"/>
        </w:rPr>
        <w:br/>
        <w:t xml:space="preserve">          { medium  nếu x ≥ 60</w:t>
      </w:r>
      <w:r>
        <w:rPr>
          <w:rFonts w:ascii="Consolas" w:hAnsi="Consolas"/>
          <w:color w:val="000080"/>
          <w:sz w:val="20"/>
        </w:rPr>
        <w:br/>
        <w:t xml:space="preserve">          { low     nếu x &lt; 60</w:t>
      </w:r>
      <w:r>
        <w:rPr>
          <w:rFonts w:ascii="Consolas" w:hAnsi="Consolas"/>
          <w:color w:val="000080"/>
          <w:sz w:val="20"/>
        </w:rPr>
        <w:br/>
      </w:r>
      <w:r>
        <w:rPr>
          <w:rFonts w:ascii="Consolas" w:hAnsi="Consolas"/>
          <w:color w:val="000080"/>
          <w:sz w:val="20"/>
        </w:rPr>
        <w:br/>
        <w:t>verificationStatus = { confirmed    nếu x ≥ 85</w:t>
      </w:r>
      <w:r>
        <w:rPr>
          <w:rFonts w:ascii="Consolas" w:hAnsi="Consolas"/>
          <w:color w:val="000080"/>
          <w:sz w:val="20"/>
        </w:rPr>
        <w:br/>
        <w:t xml:space="preserve">                     { provisional  nếu x ≥ 60</w:t>
      </w:r>
      <w:r>
        <w:rPr>
          <w:rFonts w:ascii="Consolas" w:hAnsi="Consolas"/>
          <w:color w:val="000080"/>
          <w:sz w:val="20"/>
        </w:rPr>
        <w:br/>
        <w:t xml:space="preserve">                     { unconfirmed  nếu x &lt; 60</w:t>
      </w:r>
      <w:r>
        <w:rPr>
          <w:rFonts w:ascii="Consolas" w:hAnsi="Consolas"/>
          <w:color w:val="000080"/>
          <w:sz w:val="20"/>
        </w:rPr>
        <w:br/>
        <w:t>x &lt; 40 → từ chối sinh tài nguyên FHIR (HTTP 422)</w:t>
      </w:r>
    </w:p>
    <w:p w14:paraId="0206749A" w14:textId="77777777" w:rsidR="00666409" w:rsidRDefault="00000000">
      <w:pPr>
        <w:spacing w:before="160" w:after="40"/>
      </w:pPr>
      <w:r>
        <w:rPr>
          <w:b/>
          <w:sz w:val="20"/>
        </w:rPr>
        <w:t>Giải thích</w:t>
      </w:r>
    </w:p>
    <w:p w14:paraId="4CB3F6A9" w14:textId="77777777" w:rsidR="00666409" w:rsidRDefault="00000000">
      <w:pPr>
        <w:spacing w:after="80"/>
      </w:pPr>
      <w:r>
        <w:t>Ánh xạ độ tin cậy sang Condition.verificationStatus theo chuẩn HL7 FHIR R4. Mã có độ tin cậy thấp KHÔNG được tự động đánh dấu “confirmed” — bắt buộc bác sĩ duyệt lại trước khi liên thông.</w:t>
      </w:r>
    </w:p>
    <w:p w14:paraId="2F0A8C83" w14:textId="77777777" w:rsidR="00666409" w:rsidRDefault="00000000">
      <w:pPr>
        <w:spacing w:before="160" w:after="40"/>
      </w:pPr>
      <w:r>
        <w:rPr>
          <w:b/>
          <w:sz w:val="20"/>
        </w:rPr>
        <w:t>Vị trí: nlp/clinical_rules.py — dòng 441–456</w:t>
      </w:r>
    </w:p>
    <w:p w14:paraId="42BD4346" w14:textId="77777777" w:rsidR="00666409" w:rsidRDefault="00000000">
      <w:pPr>
        <w:spacing w:before="40" w:after="120"/>
        <w:ind w:left="280"/>
      </w:pPr>
      <w:r>
        <w:rPr>
          <w:rFonts w:ascii="Consolas" w:hAnsi="Consolas"/>
          <w:sz w:val="16"/>
        </w:rPr>
        <w:lastRenderedPageBreak/>
        <w:t>441 | def confidence_band(confidence: float) -&gt; str:</w:t>
      </w:r>
      <w:r>
        <w:rPr>
          <w:rFonts w:ascii="Consolas" w:hAnsi="Consolas"/>
          <w:sz w:val="16"/>
        </w:rPr>
        <w:br/>
        <w:t>442 |     """Phân loại độ tin cậy thành 3 mức dùng chung cho backend và giao diện."""</w:t>
      </w:r>
      <w:r>
        <w:rPr>
          <w:rFonts w:ascii="Consolas" w:hAnsi="Consolas"/>
          <w:sz w:val="16"/>
        </w:rPr>
        <w:br/>
        <w:t>443 |     if confidence &gt;= CONFIDENCE_POLICY["auto_confirm"]:</w:t>
      </w:r>
      <w:r>
        <w:rPr>
          <w:rFonts w:ascii="Consolas" w:hAnsi="Consolas"/>
          <w:sz w:val="16"/>
        </w:rPr>
        <w:br/>
        <w:t>444 |         return "high"</w:t>
      </w:r>
      <w:r>
        <w:rPr>
          <w:rFonts w:ascii="Consolas" w:hAnsi="Consolas"/>
          <w:sz w:val="16"/>
        </w:rPr>
        <w:br/>
        <w:t>445 |     if confidence &gt;= CONFIDENCE_POLICY["provisional"]:</w:t>
      </w:r>
      <w:r>
        <w:rPr>
          <w:rFonts w:ascii="Consolas" w:hAnsi="Consolas"/>
          <w:sz w:val="16"/>
        </w:rPr>
        <w:br/>
        <w:t>446 |         return "medium"</w:t>
      </w:r>
      <w:r>
        <w:rPr>
          <w:rFonts w:ascii="Consolas" w:hAnsi="Consolas"/>
          <w:sz w:val="16"/>
        </w:rPr>
        <w:br/>
        <w:t>447 |     return "low"</w:t>
      </w:r>
      <w:r>
        <w:rPr>
          <w:rFonts w:ascii="Consolas" w:hAnsi="Consolas"/>
          <w:sz w:val="16"/>
        </w:rPr>
        <w:br/>
        <w:t xml:space="preserve">448 | </w:t>
      </w:r>
      <w:r>
        <w:rPr>
          <w:rFonts w:ascii="Consolas" w:hAnsi="Consolas"/>
          <w:sz w:val="16"/>
        </w:rPr>
        <w:br/>
        <w:t xml:space="preserve">449 | </w:t>
      </w:r>
      <w:r>
        <w:rPr>
          <w:rFonts w:ascii="Consolas" w:hAnsi="Consolas"/>
          <w:sz w:val="16"/>
        </w:rPr>
        <w:br/>
        <w:t>450 | def verification_status_for(confidence: float) -&gt; str:</w:t>
      </w:r>
      <w:r>
        <w:rPr>
          <w:rFonts w:ascii="Consolas" w:hAnsi="Consolas"/>
          <w:sz w:val="16"/>
        </w:rPr>
        <w:br/>
        <w:t>451 |     """Ánh xạ độ tin cậy sang Condition.verificationStatus theo HL7 FHIR R4."""</w:t>
      </w:r>
      <w:r>
        <w:rPr>
          <w:rFonts w:ascii="Consolas" w:hAnsi="Consolas"/>
          <w:sz w:val="16"/>
        </w:rPr>
        <w:br/>
        <w:t>452 |     if confidence &gt;= CONFIDENCE_POLICY["auto_confirm"]:</w:t>
      </w:r>
      <w:r>
        <w:rPr>
          <w:rFonts w:ascii="Consolas" w:hAnsi="Consolas"/>
          <w:sz w:val="16"/>
        </w:rPr>
        <w:br/>
        <w:t>453 |         return "confirmed"</w:t>
      </w:r>
      <w:r>
        <w:rPr>
          <w:rFonts w:ascii="Consolas" w:hAnsi="Consolas"/>
          <w:sz w:val="16"/>
        </w:rPr>
        <w:br/>
        <w:t>454 |     if confidence &gt;= CONFIDENCE_POLICY["provisional"]:</w:t>
      </w:r>
      <w:r>
        <w:rPr>
          <w:rFonts w:ascii="Consolas" w:hAnsi="Consolas"/>
          <w:sz w:val="16"/>
        </w:rPr>
        <w:br/>
        <w:t>455 |         return "provisional"</w:t>
      </w:r>
      <w:r>
        <w:rPr>
          <w:rFonts w:ascii="Consolas" w:hAnsi="Consolas"/>
          <w:sz w:val="16"/>
        </w:rPr>
        <w:br/>
        <w:t>456 |     return "unconfirmed"</w:t>
      </w:r>
    </w:p>
    <w:p w14:paraId="71CAAB6B" w14:textId="77777777" w:rsidR="00666409" w:rsidRDefault="00000000">
      <w:pPr>
        <w:pStyle w:val="Heading2"/>
      </w:pPr>
      <w:r>
        <w:t>13. Kế thừa độ tin cậy của cặp chẩn đoán kép †/*</w:t>
      </w:r>
    </w:p>
    <w:p w14:paraId="071F23A8" w14:textId="77777777" w:rsidR="00666409" w:rsidRDefault="00000000">
      <w:pPr>
        <w:spacing w:before="160" w:after="40"/>
      </w:pPr>
      <w:r>
        <w:rPr>
          <w:b/>
          <w:sz w:val="20"/>
        </w:rPr>
        <w:t>Công thức</w:t>
      </w:r>
    </w:p>
    <w:p w14:paraId="50A79A34" w14:textId="77777777" w:rsidR="00666409" w:rsidRDefault="00000000">
      <w:pPr>
        <w:spacing w:before="40" w:after="120"/>
        <w:ind w:left="280"/>
      </w:pPr>
      <w:r>
        <w:rPr>
          <w:rFonts w:ascii="Consolas" w:hAnsi="Consolas"/>
          <w:color w:val="000080"/>
          <w:sz w:val="20"/>
        </w:rPr>
        <w:t>conf(mã † thay thế) = min( conf(bệnh_nguyên), conf(biểu_hiện) )</w:t>
      </w:r>
    </w:p>
    <w:p w14:paraId="48D3A33E" w14:textId="77777777" w:rsidR="00666409" w:rsidRDefault="00000000">
      <w:pPr>
        <w:spacing w:before="160" w:after="40"/>
      </w:pPr>
      <w:r>
        <w:rPr>
          <w:b/>
          <w:sz w:val="20"/>
        </w:rPr>
        <w:t>Giải thích</w:t>
      </w:r>
    </w:p>
    <w:p w14:paraId="7A2A6001" w14:textId="77777777" w:rsidR="00666409" w:rsidRDefault="00000000">
      <w:pPr>
        <w:spacing w:after="80"/>
      </w:pPr>
      <w:r>
        <w:t>Một chẩn đoán ghép chỉ chắc chắn bằng vế yếu nhất của nó. Dùng min chứ KHÔNG cộng hai vế lại: chúng đến từ cùng một câu nên không phải hai bằng chứng độc lập, cộng lại là đếm trùng bằng chứng.</w:t>
      </w:r>
    </w:p>
    <w:p w14:paraId="46B20870" w14:textId="77777777" w:rsidR="00666409" w:rsidRDefault="00000000">
      <w:pPr>
        <w:spacing w:before="160" w:after="40"/>
      </w:pPr>
      <w:r>
        <w:rPr>
          <w:b/>
          <w:sz w:val="20"/>
        </w:rPr>
        <w:t>Vị trí: nlp/nlp_engine.py — dòng 1170–1176</w:t>
      </w:r>
    </w:p>
    <w:p w14:paraId="36FA971E" w14:textId="77777777" w:rsidR="00666409" w:rsidRDefault="00000000">
      <w:pPr>
        <w:spacing w:before="40" w:after="120"/>
        <w:ind w:left="280"/>
      </w:pPr>
      <w:r>
        <w:rPr>
          <w:rFonts w:ascii="Consolas" w:hAnsi="Consolas"/>
          <w:sz w:val="16"/>
        </w:rPr>
        <w:t>1170 |                 # khớp trọn vế nào). Lấy min của hai vế: một chẩn đoán ghép chỉ</w:t>
      </w:r>
      <w:r>
        <w:rPr>
          <w:rFonts w:ascii="Consolas" w:hAnsi="Consolas"/>
          <w:sz w:val="16"/>
        </w:rPr>
        <w:br/>
        <w:t>1171 |                 # chắc chắn bằng vế yếu nhất của nó - và KHÔNG cộng hai vế lại,</w:t>
      </w:r>
      <w:r>
        <w:rPr>
          <w:rFonts w:ascii="Consolas" w:hAnsi="Consolas"/>
          <w:sz w:val="16"/>
        </w:rPr>
        <w:br/>
        <w:t>1172 |                 # vì chúng đến từ cùng một câu nên không phải bằng chứng độc lập.</w:t>
      </w:r>
      <w:r>
        <w:rPr>
          <w:rFonts w:ascii="Consolas" w:hAnsi="Consolas"/>
          <w:sz w:val="16"/>
        </w:rPr>
        <w:br/>
        <w:t>1173 |                 record = dict(record)</w:t>
      </w:r>
      <w:r>
        <w:rPr>
          <w:rFonts w:ascii="Consolas" w:hAnsi="Consolas"/>
          <w:sz w:val="16"/>
        </w:rPr>
        <w:br/>
        <w:t>1174 |                 record["confidence"] = round(</w:t>
      </w:r>
      <w:r>
        <w:rPr>
          <w:rFonts w:ascii="Consolas" w:hAnsi="Consolas"/>
          <w:sz w:val="16"/>
        </w:rPr>
        <w:br/>
        <w:t>1175 |                     min(pool[etiology]["confidence"], pool[manifestation]["confidence"]), 2)</w:t>
      </w:r>
      <w:r>
        <w:rPr>
          <w:rFonts w:ascii="Consolas" w:hAnsi="Consolas"/>
          <w:sz w:val="16"/>
        </w:rPr>
        <w:br/>
        <w:t>1176 |                 record["confidence_band"] = confidence_band(record["confidence"])</w:t>
      </w:r>
    </w:p>
    <w:p w14:paraId="54BF7980" w14:textId="1BB7C621" w:rsidR="00666409" w:rsidRDefault="00000000" w:rsidP="008D0DC8">
      <w:pPr>
        <w:pStyle w:val="Heading1"/>
      </w:pPr>
      <w:r>
        <w:t>D. ĐÁNH GIÁ MÔ HÌNH</w:t>
      </w:r>
    </w:p>
    <w:p w14:paraId="50A50A4D" w14:textId="77777777" w:rsidR="00666409" w:rsidRDefault="00000000">
      <w:pPr>
        <w:pStyle w:val="Heading2"/>
      </w:pPr>
      <w:r>
        <w:t>14. Thứ hạng của mã đúng đầu tiên</w:t>
      </w:r>
    </w:p>
    <w:p w14:paraId="66890DE7" w14:textId="77777777" w:rsidR="00666409" w:rsidRDefault="00000000">
      <w:pPr>
        <w:spacing w:before="160" w:after="40"/>
      </w:pPr>
      <w:r>
        <w:rPr>
          <w:b/>
          <w:sz w:val="20"/>
        </w:rPr>
        <w:t>Công thức</w:t>
      </w:r>
    </w:p>
    <w:p w14:paraId="32E74045" w14:textId="77777777" w:rsidR="00666409" w:rsidRDefault="00000000">
      <w:pPr>
        <w:spacing w:before="40" w:after="120"/>
        <w:ind w:left="280"/>
      </w:pPr>
      <w:r>
        <w:rPr>
          <w:rFonts w:ascii="Consolas" w:hAnsi="Consolas"/>
          <w:color w:val="000080"/>
          <w:sz w:val="20"/>
        </w:rPr>
        <w:t>rank_i = vị trí 1-based của mã đúng đầu tiên trong danh sách gợi ý</w:t>
      </w:r>
      <w:r>
        <w:rPr>
          <w:rFonts w:ascii="Consolas" w:hAnsi="Consolas"/>
          <w:color w:val="000080"/>
          <w:sz w:val="20"/>
        </w:rPr>
        <w:br/>
        <w:t xml:space="preserve">       = 0 nếu không mã đúng nào lọt top-k</w:t>
      </w:r>
    </w:p>
    <w:p w14:paraId="5206AE90" w14:textId="6D4ECBA2" w:rsidR="00666409" w:rsidRDefault="00000000" w:rsidP="008D0DC8">
      <w:pPr>
        <w:spacing w:before="160" w:after="40"/>
      </w:pPr>
      <w:r>
        <w:rPr>
          <w:b/>
          <w:sz w:val="20"/>
        </w:rPr>
        <w:t>Giải thích</w:t>
      </w:r>
      <w:r w:rsidR="008D0DC8">
        <w:br/>
      </w:r>
      <w:r>
        <w:t>Đầu vào cho cả hai chỉ số Top-k và MRR. Mỗi ca kiểm thử có một DANH SÁCH mã chấp nhận được (thường gồm mã khối 3 ký tự và mã chi tiết tương ứng, vì cả hai đều đúng về mặt lâm sàng).</w:t>
      </w:r>
    </w:p>
    <w:p w14:paraId="6563995C" w14:textId="77777777" w:rsidR="00666409" w:rsidRDefault="00000000">
      <w:pPr>
        <w:spacing w:before="160" w:after="40"/>
      </w:pPr>
      <w:r>
        <w:rPr>
          <w:b/>
          <w:sz w:val="20"/>
        </w:rPr>
        <w:t>Vị trí: nlp/evaluate.py — dòng 37–43</w:t>
      </w:r>
    </w:p>
    <w:p w14:paraId="38FF5077" w14:textId="77777777" w:rsidR="00666409" w:rsidRDefault="00000000">
      <w:pPr>
        <w:spacing w:before="40" w:after="120"/>
        <w:ind w:left="280"/>
      </w:pPr>
      <w:r>
        <w:rPr>
          <w:rFonts w:ascii="Consolas" w:hAnsi="Consolas"/>
          <w:sz w:val="16"/>
        </w:rPr>
        <w:t>37 | def rank_of_hit(predictions, expected_codes) -&gt; int:</w:t>
      </w:r>
      <w:r>
        <w:rPr>
          <w:rFonts w:ascii="Consolas" w:hAnsi="Consolas"/>
          <w:sz w:val="16"/>
        </w:rPr>
        <w:br/>
        <w:t>38 |     """Vị trí (1-based) của mã đúng đầu tiên trong danh sách gợi ý, 0 nếu trượt."""</w:t>
      </w:r>
      <w:r>
        <w:rPr>
          <w:rFonts w:ascii="Consolas" w:hAnsi="Consolas"/>
          <w:sz w:val="16"/>
        </w:rPr>
        <w:br/>
      </w:r>
      <w:r>
        <w:rPr>
          <w:rFonts w:ascii="Consolas" w:hAnsi="Consolas"/>
          <w:sz w:val="16"/>
        </w:rPr>
        <w:lastRenderedPageBreak/>
        <w:t>39 |     accepted = {sanitize_icd10_code(c).upper() for c in expected_codes}</w:t>
      </w:r>
      <w:r>
        <w:rPr>
          <w:rFonts w:ascii="Consolas" w:hAnsi="Consolas"/>
          <w:sz w:val="16"/>
        </w:rPr>
        <w:br/>
        <w:t>40 |     for position, pred in enumerate(predictions, start=1):</w:t>
      </w:r>
      <w:r>
        <w:rPr>
          <w:rFonts w:ascii="Consolas" w:hAnsi="Consolas"/>
          <w:sz w:val="16"/>
        </w:rPr>
        <w:br/>
        <w:t>41 |         if sanitize_icd10_code(pred["code"]).upper() in accepted:</w:t>
      </w:r>
      <w:r>
        <w:rPr>
          <w:rFonts w:ascii="Consolas" w:hAnsi="Consolas"/>
          <w:sz w:val="16"/>
        </w:rPr>
        <w:br/>
        <w:t>42 |             return position</w:t>
      </w:r>
      <w:r>
        <w:rPr>
          <w:rFonts w:ascii="Consolas" w:hAnsi="Consolas"/>
          <w:sz w:val="16"/>
        </w:rPr>
        <w:br/>
        <w:t>43 |     return 0</w:t>
      </w:r>
    </w:p>
    <w:p w14:paraId="35BEAA3E" w14:textId="77777777" w:rsidR="00666409" w:rsidRDefault="00000000">
      <w:pPr>
        <w:pStyle w:val="Heading2"/>
      </w:pPr>
      <w:r>
        <w:t>15. Top-k accuracy và MRR</w:t>
      </w:r>
    </w:p>
    <w:p w14:paraId="6E95CB29" w14:textId="77777777" w:rsidR="00666409" w:rsidRDefault="00000000">
      <w:pPr>
        <w:spacing w:before="160" w:after="40"/>
      </w:pPr>
      <w:r>
        <w:rPr>
          <w:b/>
          <w:sz w:val="20"/>
        </w:rPr>
        <w:t>Công thức</w:t>
      </w:r>
    </w:p>
    <w:p w14:paraId="039FDE68" w14:textId="7A351ED1" w:rsidR="00666409" w:rsidRDefault="00000000">
      <w:pPr>
        <w:spacing w:before="40" w:after="120"/>
        <w:ind w:left="280"/>
      </w:pPr>
      <w:r>
        <w:rPr>
          <w:rFonts w:ascii="Consolas" w:hAnsi="Consolas"/>
          <w:color w:val="000080"/>
          <w:sz w:val="20"/>
        </w:rPr>
        <w:t>Top-k = (1/N) × Σ_i  1{ rank_i ≤ k  và  rank_i ≠ 0 }</w:t>
      </w:r>
      <w:r>
        <w:rPr>
          <w:rFonts w:ascii="Consolas" w:hAnsi="Consolas"/>
          <w:color w:val="000080"/>
          <w:sz w:val="20"/>
        </w:rPr>
        <w:br/>
      </w:r>
      <w:r>
        <w:rPr>
          <w:rFonts w:ascii="Consolas" w:hAnsi="Consolas"/>
          <w:color w:val="000080"/>
          <w:sz w:val="20"/>
        </w:rPr>
        <w:br/>
        <w:t>MRR   = (1/N) × Σ_i  1 / rank_i(ca trượt đóng góp 0)</w:t>
      </w:r>
      <w:r>
        <w:rPr>
          <w:rFonts w:ascii="Consolas" w:hAnsi="Consolas"/>
          <w:color w:val="000080"/>
          <w:sz w:val="20"/>
        </w:rPr>
        <w:br/>
      </w:r>
      <w:r>
        <w:rPr>
          <w:rFonts w:ascii="Consolas" w:hAnsi="Consolas"/>
          <w:color w:val="000080"/>
          <w:sz w:val="20"/>
        </w:rPr>
        <w:br/>
        <w:t>N : tổng số ca kiểm thử</w:t>
      </w:r>
    </w:p>
    <w:p w14:paraId="2723EEA9" w14:textId="77777777" w:rsidR="00666409" w:rsidRDefault="00000000">
      <w:pPr>
        <w:spacing w:before="160" w:after="40"/>
      </w:pPr>
      <w:r>
        <w:rPr>
          <w:b/>
          <w:sz w:val="20"/>
        </w:rPr>
        <w:t>Giải thích</w:t>
      </w:r>
    </w:p>
    <w:p w14:paraId="288789AF" w14:textId="77777777" w:rsidR="00666409" w:rsidRDefault="00000000">
      <w:pPr>
        <w:spacing w:after="80"/>
      </w:pPr>
      <w:r>
        <w:t>Top-k đo tỷ lệ mã đúng nằm trong k gợi ý đầu. MRR (Mean Reciprocal Rank) đo cả thứ hạng chứ không chỉ trúng hay trượt: mã đúng ở hạng 1 đóng góp 1,0 còn hạng 3 chỉ đóng góp 0,33. Kết quả đo hiện tại: Top-1 = 99,1%, MRR = 0,9932 trên tập phát triển 110 ca; Top-1 = 68,6%, Top-5 = 84,3% trên tập độc lập 51 ca.</w:t>
      </w:r>
    </w:p>
    <w:p w14:paraId="72B9D291" w14:textId="77777777" w:rsidR="00666409" w:rsidRDefault="00000000">
      <w:pPr>
        <w:spacing w:before="160" w:after="40"/>
      </w:pPr>
      <w:r>
        <w:rPr>
          <w:b/>
          <w:sz w:val="20"/>
        </w:rPr>
        <w:t>Vị trí: nlp/evaluate.py — dòng 94–97</w:t>
      </w:r>
    </w:p>
    <w:p w14:paraId="5DCFF644" w14:textId="77777777" w:rsidR="00666409" w:rsidRDefault="00000000">
      <w:pPr>
        <w:spacing w:before="40" w:after="120"/>
        <w:ind w:left="280"/>
      </w:pPr>
      <w:r>
        <w:rPr>
          <w:rFonts w:ascii="Consolas" w:hAnsi="Consolas"/>
          <w:sz w:val="16"/>
        </w:rPr>
        <w:t>94 |         "top1": hits[1] / total,</w:t>
      </w:r>
      <w:r>
        <w:rPr>
          <w:rFonts w:ascii="Consolas" w:hAnsi="Consolas"/>
          <w:sz w:val="16"/>
        </w:rPr>
        <w:br/>
        <w:t>95 |         "top3": hits[3] / total,</w:t>
      </w:r>
      <w:r>
        <w:rPr>
          <w:rFonts w:ascii="Consolas" w:hAnsi="Consolas"/>
          <w:sz w:val="16"/>
        </w:rPr>
        <w:br/>
        <w:t>96 |         "top5": hits[5] / total,</w:t>
      </w:r>
      <w:r>
        <w:rPr>
          <w:rFonts w:ascii="Consolas" w:hAnsi="Consolas"/>
          <w:sz w:val="16"/>
        </w:rPr>
        <w:br/>
        <w:t>97 |         "mrr": reciprocal_sum / total,</w:t>
      </w:r>
    </w:p>
    <w:p w14:paraId="0E2776A2" w14:textId="77777777" w:rsidR="00666409" w:rsidRDefault="00000000">
      <w:pPr>
        <w:pStyle w:val="Heading2"/>
      </w:pPr>
      <w:r>
        <w:t>16. Phân vị độ trễ</w:t>
      </w:r>
    </w:p>
    <w:p w14:paraId="1AFED5DB" w14:textId="77777777" w:rsidR="00666409" w:rsidRDefault="00000000">
      <w:pPr>
        <w:spacing w:before="160" w:after="40"/>
      </w:pPr>
      <w:r>
        <w:rPr>
          <w:b/>
          <w:sz w:val="20"/>
        </w:rPr>
        <w:t>Công thức</w:t>
      </w:r>
    </w:p>
    <w:p w14:paraId="3D5F0475" w14:textId="77777777" w:rsidR="00666409" w:rsidRDefault="00000000">
      <w:pPr>
        <w:spacing w:before="40" w:after="120"/>
        <w:ind w:left="280"/>
      </w:pPr>
      <w:r>
        <w:rPr>
          <w:rFonts w:ascii="Consolas" w:hAnsi="Consolas"/>
          <w:color w:val="000080"/>
          <w:sz w:val="20"/>
        </w:rPr>
        <w:t>p50 = L[ ⌊N / 2⌋ ]</w:t>
      </w:r>
      <w:r>
        <w:rPr>
          <w:rFonts w:ascii="Consolas" w:hAnsi="Consolas"/>
          <w:color w:val="000080"/>
          <w:sz w:val="20"/>
        </w:rPr>
        <w:br/>
        <w:t>p95 = L[ ⌊0,95 × N⌋ ]</w:t>
      </w:r>
      <w:r>
        <w:rPr>
          <w:rFonts w:ascii="Consolas" w:hAnsi="Consolas"/>
          <w:color w:val="000080"/>
          <w:sz w:val="20"/>
        </w:rPr>
        <w:br/>
      </w:r>
      <w:r>
        <w:rPr>
          <w:rFonts w:ascii="Consolas" w:hAnsi="Consolas"/>
          <w:color w:val="000080"/>
          <w:sz w:val="20"/>
        </w:rPr>
        <w:br/>
        <w:t>L : mảng độ trễ đã sắp xếp tăng dần</w:t>
      </w:r>
    </w:p>
    <w:p w14:paraId="013AC470" w14:textId="77777777" w:rsidR="00666409" w:rsidRDefault="00000000">
      <w:pPr>
        <w:spacing w:before="160" w:after="40"/>
      </w:pPr>
      <w:r>
        <w:rPr>
          <w:b/>
          <w:sz w:val="20"/>
        </w:rPr>
        <w:t>Giải thích</w:t>
      </w:r>
    </w:p>
    <w:p w14:paraId="468EBE8D" w14:textId="77777777" w:rsidR="00666409" w:rsidRDefault="00000000">
      <w:pPr>
        <w:spacing w:after="80"/>
      </w:pPr>
      <w:r>
        <w:t>Đo bằng phân vị chứ không chỉ trung bình, vì trung bình che giấu phần đuôi chậm. Kết quả đo hiện tại: trung bình 69 ms, p50 = 66 ms, p95 = 93 ms.</w:t>
      </w:r>
    </w:p>
    <w:p w14:paraId="6D30F419" w14:textId="77777777" w:rsidR="00666409" w:rsidRDefault="00000000">
      <w:pPr>
        <w:spacing w:before="160" w:after="40"/>
      </w:pPr>
      <w:r>
        <w:rPr>
          <w:b/>
          <w:sz w:val="20"/>
        </w:rPr>
        <w:t>Vị trí: nlp/evaluate.py — dòng 99–101</w:t>
      </w:r>
    </w:p>
    <w:p w14:paraId="0A115653" w14:textId="77777777" w:rsidR="00666409" w:rsidRDefault="00000000">
      <w:pPr>
        <w:spacing w:before="40" w:after="120"/>
        <w:ind w:left="280"/>
      </w:pPr>
      <w:r>
        <w:rPr>
          <w:rFonts w:ascii="Consolas" w:hAnsi="Consolas"/>
          <w:sz w:val="16"/>
        </w:rPr>
        <w:t xml:space="preserve"> 99 |             "mean": sum(latencies) / len(latencies),</w:t>
      </w:r>
      <w:r>
        <w:rPr>
          <w:rFonts w:ascii="Consolas" w:hAnsi="Consolas"/>
          <w:sz w:val="16"/>
        </w:rPr>
        <w:br/>
        <w:t>100 |             "p50": latencies[len(latencies) // 2],</w:t>
      </w:r>
      <w:r>
        <w:rPr>
          <w:rFonts w:ascii="Consolas" w:hAnsi="Consolas"/>
          <w:sz w:val="16"/>
        </w:rPr>
        <w:br/>
        <w:t>101 |             "p95": latencies[int(len(latencies) * 0.95)],</w:t>
      </w:r>
    </w:p>
    <w:p w14:paraId="56296FB7" w14:textId="77777777" w:rsidR="00666409" w:rsidRDefault="00000000">
      <w:r>
        <w:br w:type="page"/>
      </w:r>
    </w:p>
    <w:p w14:paraId="0EAF96DA" w14:textId="77777777" w:rsidR="00666409" w:rsidRDefault="00000000">
      <w:pPr>
        <w:pStyle w:val="Heading1"/>
      </w:pPr>
      <w:r>
        <w:lastRenderedPageBreak/>
        <w:t>E. BĂM VÀ KIỂM CHỨNG CACHE</w:t>
      </w:r>
    </w:p>
    <w:p w14:paraId="013AD4BC" w14:textId="77777777" w:rsidR="00666409" w:rsidRDefault="00000000">
      <w:pPr>
        <w:pStyle w:val="Heading2"/>
      </w:pPr>
      <w:r>
        <w:t>17. Vân tay trọng số mô hình</w:t>
      </w:r>
    </w:p>
    <w:p w14:paraId="48FFD1DD" w14:textId="77777777" w:rsidR="00666409" w:rsidRDefault="00000000">
      <w:pPr>
        <w:spacing w:before="160" w:after="40"/>
      </w:pPr>
      <w:r>
        <w:rPr>
          <w:b/>
          <w:sz w:val="20"/>
        </w:rPr>
        <w:t>Công thức</w:t>
      </w:r>
    </w:p>
    <w:p w14:paraId="1922F384" w14:textId="77777777" w:rsidR="00666409" w:rsidRDefault="00000000">
      <w:pPr>
        <w:spacing w:before="40" w:after="120"/>
        <w:ind w:left="280"/>
      </w:pPr>
      <w:r>
        <w:rPr>
          <w:rFonts w:ascii="Consolas" w:hAnsi="Consolas"/>
          <w:color w:val="000080"/>
          <w:sz w:val="20"/>
        </w:rPr>
        <w:t>fp = SHA1( ⊕_i [ tên_file_i ‖ kích_thước_i ‖ 1MB_đầu_i ‖ 1MB_cuối_i ] )[0:12]</w:t>
      </w:r>
    </w:p>
    <w:p w14:paraId="6CE4C0EE" w14:textId="77777777" w:rsidR="00666409" w:rsidRDefault="00000000">
      <w:pPr>
        <w:spacing w:before="160" w:after="40"/>
      </w:pPr>
      <w:r>
        <w:rPr>
          <w:b/>
          <w:sz w:val="20"/>
        </w:rPr>
        <w:t>Giải thích</w:t>
      </w:r>
    </w:p>
    <w:p w14:paraId="1ECA4A39" w14:textId="77777777" w:rsidR="00666409" w:rsidRDefault="00000000">
      <w:pPr>
        <w:spacing w:after="80"/>
      </w:pPr>
      <w:r>
        <w:t>Băm 2 MB thay vì toàn bộ ~540 MB để không thêm vài giây vào mỗi lần khởi động; huấn luyện lại luôn làm đổi các byte này. Thiếu bước này, khi fine-tune lại vào cùng thư mục thì hệ thống vẫn nạp vector của checkpoint cũ: một truy vấn trùng khít mục từ chỉ đạt cosine 0,77 thay vì 1,0.</w:t>
      </w:r>
    </w:p>
    <w:p w14:paraId="518E2594" w14:textId="77777777" w:rsidR="00666409" w:rsidRDefault="00000000">
      <w:pPr>
        <w:spacing w:before="160" w:after="40"/>
      </w:pPr>
      <w:r>
        <w:rPr>
          <w:b/>
          <w:sz w:val="20"/>
        </w:rPr>
        <w:t>Vị trí: nlp/nlp_engine.py — dòng 187–229</w:t>
      </w:r>
    </w:p>
    <w:p w14:paraId="5544736F" w14:textId="77777777" w:rsidR="00666409" w:rsidRDefault="00000000">
      <w:pPr>
        <w:spacing w:before="40" w:after="120"/>
        <w:ind w:left="280"/>
      </w:pPr>
      <w:r>
        <w:rPr>
          <w:rFonts w:ascii="Consolas" w:hAnsi="Consolas"/>
          <w:sz w:val="16"/>
        </w:rPr>
        <w:t>187 |     def _model_fingerprint(self) -&gt; str:</w:t>
      </w:r>
      <w:r>
        <w:rPr>
          <w:rFonts w:ascii="Consolas" w:hAnsi="Consolas"/>
          <w:sz w:val="16"/>
        </w:rPr>
        <w:br/>
        <w:t>188 |         """</w:t>
      </w:r>
      <w:r>
        <w:rPr>
          <w:rFonts w:ascii="Consolas" w:hAnsi="Consolas"/>
          <w:sz w:val="16"/>
        </w:rPr>
        <w:br/>
        <w:t>189 |         Vân tay của TRỌNG SỐ mô hình cục bộ.</w:t>
      </w:r>
      <w:r>
        <w:rPr>
          <w:rFonts w:ascii="Consolas" w:hAnsi="Consolas"/>
          <w:sz w:val="16"/>
        </w:rPr>
        <w:br/>
        <w:t xml:space="preserve">190 | </w:t>
      </w:r>
      <w:r>
        <w:rPr>
          <w:rFonts w:ascii="Consolas" w:hAnsi="Consolas"/>
          <w:sz w:val="16"/>
        </w:rPr>
        <w:br/>
        <w:t>191 |         Khóa cache bản trước chỉ gồm TÊN thư mục mô hình, nên khi fine-tune lại</w:t>
      </w:r>
      <w:r>
        <w:rPr>
          <w:rFonts w:ascii="Consolas" w:hAnsi="Consolas"/>
          <w:sz w:val="16"/>
        </w:rPr>
        <w:br/>
        <w:t>192 |         vào cùng thư mục, hệ thống vẫn nạp vector của checkpoint cũ: một truy vấn</w:t>
      </w:r>
      <w:r>
        <w:rPr>
          <w:rFonts w:ascii="Consolas" w:hAnsi="Consolas"/>
          <w:sz w:val="16"/>
        </w:rPr>
        <w:br/>
        <w:t>193 |         trùng khít mục từ ("đậu khỉ" -&gt; "Đậu khỉ") chỉ đạt cosine 0.77 thay vì</w:t>
      </w:r>
      <w:r>
        <w:rPr>
          <w:rFonts w:ascii="Consolas" w:hAnsi="Consolas"/>
          <w:sz w:val="16"/>
        </w:rPr>
        <w:br/>
        <w:t>194 |         1.0, kéo độ tin cậy xuống ~86% và làm lệch thứ hạng.</w:t>
      </w:r>
      <w:r>
        <w:rPr>
          <w:rFonts w:ascii="Consolas" w:hAnsi="Consolas"/>
          <w:sz w:val="16"/>
        </w:rPr>
        <w:br/>
        <w:t xml:space="preserve">195 | </w:t>
      </w:r>
      <w:r>
        <w:rPr>
          <w:rFonts w:ascii="Consolas" w:hAnsi="Consolas"/>
          <w:sz w:val="16"/>
        </w:rPr>
        <w:br/>
        <w:t>196 |         Chỉ băm kích thước + 1 MB đầu và 1 MB cuối của file trọng số thay vì toàn</w:t>
      </w:r>
      <w:r>
        <w:rPr>
          <w:rFonts w:ascii="Consolas" w:hAnsi="Consolas"/>
          <w:sz w:val="16"/>
        </w:rPr>
        <w:br/>
        <w:t>197 |         bộ ~540 MB, để không thêm vài giây vào mỗi lần khởi động; huấn luyện lại</w:t>
      </w:r>
      <w:r>
        <w:rPr>
          <w:rFonts w:ascii="Consolas" w:hAnsi="Consolas"/>
          <w:sz w:val="16"/>
        </w:rPr>
        <w:br/>
        <w:t>198 |         luôn làm đổi các byte này. Dùng NỘI DUNG file chứ không dùng mtime để</w:t>
      </w:r>
      <w:r>
        <w:rPr>
          <w:rFonts w:ascii="Consolas" w:hAnsi="Consolas"/>
          <w:sz w:val="16"/>
        </w:rPr>
        <w:br/>
        <w:t>199 |         cache vẫn hiệu lực khi chép dự án sang máy khác.</w:t>
      </w:r>
      <w:r>
        <w:rPr>
          <w:rFonts w:ascii="Consolas" w:hAnsi="Consolas"/>
          <w:sz w:val="16"/>
        </w:rPr>
        <w:br/>
        <w:t>200 |         """</w:t>
      </w:r>
      <w:r>
        <w:rPr>
          <w:rFonts w:ascii="Consolas" w:hAnsi="Consolas"/>
          <w:sz w:val="16"/>
        </w:rPr>
        <w:br/>
        <w:t>201 |         if self._fingerprint is not None:</w:t>
      </w:r>
      <w:r>
        <w:rPr>
          <w:rFonts w:ascii="Consolas" w:hAnsi="Consolas"/>
          <w:sz w:val="16"/>
        </w:rPr>
        <w:br/>
        <w:t>202 |             return self._fingerprint</w:t>
      </w:r>
      <w:r>
        <w:rPr>
          <w:rFonts w:ascii="Consolas" w:hAnsi="Consolas"/>
          <w:sz w:val="16"/>
        </w:rPr>
        <w:br/>
        <w:t xml:space="preserve">203 | </w:t>
      </w:r>
      <w:r>
        <w:rPr>
          <w:rFonts w:ascii="Consolas" w:hAnsi="Consolas"/>
          <w:sz w:val="16"/>
        </w:rPr>
        <w:br/>
        <w:t>204 |         if not os.path.isdir(self.model_name):</w:t>
      </w:r>
      <w:r>
        <w:rPr>
          <w:rFonts w:ascii="Consolas" w:hAnsi="Consolas"/>
          <w:sz w:val="16"/>
        </w:rPr>
        <w:br/>
        <w:t>205 |             # Mô hình trên hub: tên đã bao hàm định danh phiên bản.</w:t>
      </w:r>
      <w:r>
        <w:rPr>
          <w:rFonts w:ascii="Consolas" w:hAnsi="Consolas"/>
          <w:sz w:val="16"/>
        </w:rPr>
        <w:br/>
        <w:t>206 |             self._fingerprint = ""</w:t>
      </w:r>
      <w:r>
        <w:rPr>
          <w:rFonts w:ascii="Consolas" w:hAnsi="Consolas"/>
          <w:sz w:val="16"/>
        </w:rPr>
        <w:br/>
        <w:t>207 |             return self._fingerprint</w:t>
      </w:r>
      <w:r>
        <w:rPr>
          <w:rFonts w:ascii="Consolas" w:hAnsi="Consolas"/>
          <w:sz w:val="16"/>
        </w:rPr>
        <w:br/>
        <w:t xml:space="preserve">208 | </w:t>
      </w:r>
      <w:r>
        <w:rPr>
          <w:rFonts w:ascii="Consolas" w:hAnsi="Consolas"/>
          <w:sz w:val="16"/>
        </w:rPr>
        <w:br/>
        <w:t>209 |         chunk = 1 &lt;&lt; 20</w:t>
      </w:r>
      <w:r>
        <w:rPr>
          <w:rFonts w:ascii="Consolas" w:hAnsi="Consolas"/>
          <w:sz w:val="16"/>
        </w:rPr>
        <w:br/>
        <w:t>210 |         digest = hashlib.sha1()</w:t>
      </w:r>
      <w:r>
        <w:rPr>
          <w:rFonts w:ascii="Consolas" w:hAnsi="Consolas"/>
          <w:sz w:val="16"/>
        </w:rPr>
        <w:br/>
        <w:t>211 |         for relative in ("model.safetensors", "pytorch_model.bin", "model.onnx",</w:t>
      </w:r>
      <w:r>
        <w:rPr>
          <w:rFonts w:ascii="Consolas" w:hAnsi="Consolas"/>
          <w:sz w:val="16"/>
        </w:rPr>
        <w:br/>
        <w:t>212 |                          "config.json", "sentence_bert_config.json",</w:t>
      </w:r>
      <w:r>
        <w:rPr>
          <w:rFonts w:ascii="Consolas" w:hAnsi="Consolas"/>
          <w:sz w:val="16"/>
        </w:rPr>
        <w:br/>
        <w:t>213 |                          os.path.join("1_Pooling", "config.json")):</w:t>
      </w:r>
      <w:r>
        <w:rPr>
          <w:rFonts w:ascii="Consolas" w:hAnsi="Consolas"/>
          <w:sz w:val="16"/>
        </w:rPr>
        <w:br/>
        <w:t>214 |             path = os.path.join(self.model_name, relative)</w:t>
      </w:r>
      <w:r>
        <w:rPr>
          <w:rFonts w:ascii="Consolas" w:hAnsi="Consolas"/>
          <w:sz w:val="16"/>
        </w:rPr>
        <w:br/>
        <w:t>215 |             if not os.path.exists(path):</w:t>
      </w:r>
      <w:r>
        <w:rPr>
          <w:rFonts w:ascii="Consolas" w:hAnsi="Consolas"/>
          <w:sz w:val="16"/>
        </w:rPr>
        <w:br/>
        <w:t>216 |                 continue</w:t>
      </w:r>
      <w:r>
        <w:rPr>
          <w:rFonts w:ascii="Consolas" w:hAnsi="Consolas"/>
          <w:sz w:val="16"/>
        </w:rPr>
        <w:br/>
        <w:t>217 |             size = os.path.getsize(path)</w:t>
      </w:r>
      <w:r>
        <w:rPr>
          <w:rFonts w:ascii="Consolas" w:hAnsi="Consolas"/>
          <w:sz w:val="16"/>
        </w:rPr>
        <w:br/>
        <w:t>218 |             digest.update(f"{relative}:{size}".encode("utf-8"))</w:t>
      </w:r>
      <w:r>
        <w:rPr>
          <w:rFonts w:ascii="Consolas" w:hAnsi="Consolas"/>
          <w:sz w:val="16"/>
        </w:rPr>
        <w:br/>
        <w:t>219 |             try:</w:t>
      </w:r>
      <w:r>
        <w:rPr>
          <w:rFonts w:ascii="Consolas" w:hAnsi="Consolas"/>
          <w:sz w:val="16"/>
        </w:rPr>
        <w:br/>
        <w:t>220 |                 with open(path, "rb") as f:</w:t>
      </w:r>
      <w:r>
        <w:rPr>
          <w:rFonts w:ascii="Consolas" w:hAnsi="Consolas"/>
          <w:sz w:val="16"/>
        </w:rPr>
        <w:br/>
        <w:t>221 |                     digest.update(f.read(chunk))</w:t>
      </w:r>
      <w:r>
        <w:rPr>
          <w:rFonts w:ascii="Consolas" w:hAnsi="Consolas"/>
          <w:sz w:val="16"/>
        </w:rPr>
        <w:br/>
        <w:t>222 |                     if size &gt; 2 * chunk:</w:t>
      </w:r>
      <w:r>
        <w:rPr>
          <w:rFonts w:ascii="Consolas" w:hAnsi="Consolas"/>
          <w:sz w:val="16"/>
        </w:rPr>
        <w:br/>
        <w:t>223 |                         f.seek(-chunk, os.SEEK_END)</w:t>
      </w:r>
      <w:r>
        <w:rPr>
          <w:rFonts w:ascii="Consolas" w:hAnsi="Consolas"/>
          <w:sz w:val="16"/>
        </w:rPr>
        <w:br/>
        <w:t>224 |                         digest.update(f.read(chunk))</w:t>
      </w:r>
      <w:r>
        <w:rPr>
          <w:rFonts w:ascii="Consolas" w:hAnsi="Consolas"/>
          <w:sz w:val="16"/>
        </w:rPr>
        <w:br/>
        <w:t>225 |             except OSError:</w:t>
      </w:r>
      <w:r>
        <w:rPr>
          <w:rFonts w:ascii="Consolas" w:hAnsi="Consolas"/>
          <w:sz w:val="16"/>
        </w:rPr>
        <w:br/>
        <w:t>226 |                 continue</w:t>
      </w:r>
      <w:r>
        <w:rPr>
          <w:rFonts w:ascii="Consolas" w:hAnsi="Consolas"/>
          <w:sz w:val="16"/>
        </w:rPr>
        <w:br/>
        <w:t xml:space="preserve">227 | </w:t>
      </w:r>
      <w:r>
        <w:rPr>
          <w:rFonts w:ascii="Consolas" w:hAnsi="Consolas"/>
          <w:sz w:val="16"/>
        </w:rPr>
        <w:br/>
      </w:r>
      <w:r>
        <w:rPr>
          <w:rFonts w:ascii="Consolas" w:hAnsi="Consolas"/>
          <w:sz w:val="16"/>
        </w:rPr>
        <w:lastRenderedPageBreak/>
        <w:t>228 |         self._fingerprint = digest.hexdigest()[:12]</w:t>
      </w:r>
      <w:r>
        <w:rPr>
          <w:rFonts w:ascii="Consolas" w:hAnsi="Consolas"/>
          <w:sz w:val="16"/>
        </w:rPr>
        <w:br/>
        <w:t>229 |         return self._fingerprint</w:t>
      </w:r>
    </w:p>
    <w:p w14:paraId="3E0D4CE8" w14:textId="77777777" w:rsidR="00666409" w:rsidRDefault="00000000">
      <w:pPr>
        <w:pStyle w:val="Heading2"/>
      </w:pPr>
      <w:r>
        <w:t>18. Hash nội dung danh mục</w:t>
      </w:r>
    </w:p>
    <w:p w14:paraId="1F4C231F" w14:textId="77777777" w:rsidR="00666409" w:rsidRDefault="00000000">
      <w:pPr>
        <w:spacing w:before="160" w:after="40"/>
      </w:pPr>
      <w:r>
        <w:rPr>
          <w:b/>
          <w:sz w:val="20"/>
        </w:rPr>
        <w:t>Công thức</w:t>
      </w:r>
    </w:p>
    <w:p w14:paraId="46EC10A3" w14:textId="77777777" w:rsidR="00666409" w:rsidRDefault="00000000">
      <w:pPr>
        <w:spacing w:before="40" w:after="120"/>
        <w:ind w:left="280"/>
      </w:pPr>
      <w:r>
        <w:rPr>
          <w:rFonts w:ascii="Consolas" w:hAnsi="Consolas"/>
          <w:color w:val="000080"/>
          <w:sz w:val="20"/>
        </w:rPr>
        <w:t>h = SHA1( ⊕_{e ∈ DB} [ code ‖ name_vi ‖ name_en ‖ synonyms ] )[0:12]</w:t>
      </w:r>
    </w:p>
    <w:p w14:paraId="694715C7" w14:textId="77777777" w:rsidR="00666409" w:rsidRDefault="00000000">
      <w:pPr>
        <w:spacing w:before="160" w:after="40"/>
      </w:pPr>
      <w:r>
        <w:rPr>
          <w:b/>
          <w:sz w:val="20"/>
        </w:rPr>
        <w:t>Giải thích</w:t>
      </w:r>
    </w:p>
    <w:p w14:paraId="671B67F4" w14:textId="77777777" w:rsidR="00666409" w:rsidRDefault="00000000">
      <w:pPr>
        <w:spacing w:after="80"/>
      </w:pPr>
      <w:r>
        <w:t>Dùng hash NỘI DUNG danh mục thay cho số lượng bản ghi, để không bao giờ nạp nhầm cache cũ khi danh mục đổi nội dung mà giữ nguyên số dòng. Chính cơ chế này khiến việc chuẩn hóa Unicode NFC cho 198 mã tự động kích hoạt dựng lại cache.</w:t>
      </w:r>
    </w:p>
    <w:p w14:paraId="216FF4BA" w14:textId="77777777" w:rsidR="00666409" w:rsidRDefault="00000000">
      <w:pPr>
        <w:spacing w:before="160" w:after="40"/>
      </w:pPr>
      <w:r>
        <w:rPr>
          <w:b/>
          <w:sz w:val="20"/>
        </w:rPr>
        <w:t>Vị trí: nlp/nlp_engine.py — dòng 278–285</w:t>
      </w:r>
    </w:p>
    <w:p w14:paraId="5F0C4B6D" w14:textId="77777777" w:rsidR="00666409" w:rsidRDefault="00000000">
      <w:pPr>
        <w:spacing w:before="40" w:after="120"/>
        <w:ind w:left="280"/>
      </w:pPr>
      <w:r>
        <w:rPr>
          <w:rFonts w:ascii="Consolas" w:hAnsi="Consolas"/>
          <w:sz w:val="16"/>
        </w:rPr>
        <w:t>278 |         digest = hashlib.sha1()</w:t>
      </w:r>
      <w:r>
        <w:rPr>
          <w:rFonts w:ascii="Consolas" w:hAnsi="Consolas"/>
          <w:sz w:val="16"/>
        </w:rPr>
        <w:br/>
        <w:t>279 |         for entry in self.db:</w:t>
      </w:r>
      <w:r>
        <w:rPr>
          <w:rFonts w:ascii="Consolas" w:hAnsi="Consolas"/>
          <w:sz w:val="16"/>
        </w:rPr>
        <w:br/>
        <w:t>280 |             digest.update(entry["code"].encode("utf-8"))</w:t>
      </w:r>
      <w:r>
        <w:rPr>
          <w:rFonts w:ascii="Consolas" w:hAnsi="Consolas"/>
          <w:sz w:val="16"/>
        </w:rPr>
        <w:br/>
        <w:t>281 |             digest.update(entry["name_vi"].encode("utf-8"))</w:t>
      </w:r>
      <w:r>
        <w:rPr>
          <w:rFonts w:ascii="Consolas" w:hAnsi="Consolas"/>
          <w:sz w:val="16"/>
        </w:rPr>
        <w:br/>
        <w:t>282 |             digest.update((entry.get("name_en") or "").encode("utf-8"))</w:t>
      </w:r>
      <w:r>
        <w:rPr>
          <w:rFonts w:ascii="Consolas" w:hAnsi="Consolas"/>
          <w:sz w:val="16"/>
        </w:rPr>
        <w:br/>
        <w:t>283 |             for syn in entry.get("synonyms", []):</w:t>
      </w:r>
      <w:r>
        <w:rPr>
          <w:rFonts w:ascii="Consolas" w:hAnsi="Consolas"/>
          <w:sz w:val="16"/>
        </w:rPr>
        <w:br/>
        <w:t>284 |                 digest.update(syn.encode("utf-8"))</w:t>
      </w:r>
      <w:r>
        <w:rPr>
          <w:rFonts w:ascii="Consolas" w:hAnsi="Consolas"/>
          <w:sz w:val="16"/>
        </w:rPr>
        <w:br/>
        <w:t>285 |         return model_key, digest.hexdigest()[:12]</w:t>
      </w:r>
    </w:p>
    <w:p w14:paraId="75B675DA" w14:textId="77777777" w:rsidR="00666409" w:rsidRDefault="00000000">
      <w:pPr>
        <w:pStyle w:val="Heading2"/>
      </w:pPr>
      <w:r>
        <w:t>19. Kiểm chứng cache bằng mẫu dò</w:t>
      </w:r>
    </w:p>
    <w:p w14:paraId="73D4238E" w14:textId="77777777" w:rsidR="00666409" w:rsidRDefault="00000000">
      <w:pPr>
        <w:spacing w:before="160" w:after="40"/>
      </w:pPr>
      <w:r>
        <w:rPr>
          <w:b/>
          <w:sz w:val="20"/>
        </w:rPr>
        <w:t>Công thức</w:t>
      </w:r>
    </w:p>
    <w:p w14:paraId="2C64E610" w14:textId="77777777" w:rsidR="00666409" w:rsidRDefault="00000000">
      <w:pPr>
        <w:spacing w:before="40" w:after="120"/>
        <w:ind w:left="280"/>
      </w:pPr>
      <w:r>
        <w:rPr>
          <w:rFonts w:ascii="Consolas" w:hAnsi="Consolas"/>
          <w:color w:val="000080"/>
          <w:sz w:val="20"/>
        </w:rPr>
        <w:t>với i ∈ { 0, ⌊n/2⌋, n−1 } :</w:t>
      </w:r>
      <w:r>
        <w:rPr>
          <w:rFonts w:ascii="Consolas" w:hAnsi="Consolas"/>
          <w:color w:val="000080"/>
          <w:sz w:val="20"/>
        </w:rPr>
        <w:br/>
        <w:t xml:space="preserve">    cos( encode(text_i), cache_i ) ≥ 0,999</w:t>
      </w:r>
      <w:r>
        <w:rPr>
          <w:rFonts w:ascii="Consolas" w:hAnsi="Consolas"/>
          <w:color w:val="000080"/>
          <w:sz w:val="20"/>
        </w:rPr>
        <w:br/>
      </w:r>
      <w:r>
        <w:rPr>
          <w:rFonts w:ascii="Consolas" w:hAnsi="Consolas"/>
          <w:color w:val="000080"/>
          <w:sz w:val="20"/>
        </w:rPr>
        <w:br/>
        <w:t>cos(a,b) = (a · b) / (‖a‖ × ‖b‖)</w:t>
      </w:r>
    </w:p>
    <w:p w14:paraId="35DAC7CF" w14:textId="77777777" w:rsidR="00666409" w:rsidRDefault="00000000">
      <w:pPr>
        <w:spacing w:before="160" w:after="40"/>
      </w:pPr>
      <w:r>
        <w:rPr>
          <w:b/>
          <w:sz w:val="20"/>
        </w:rPr>
        <w:t>Giải thích</w:t>
      </w:r>
    </w:p>
    <w:p w14:paraId="25301B6E" w14:textId="77777777" w:rsidR="00666409" w:rsidRDefault="00000000">
      <w:pPr>
        <w:spacing w:after="80"/>
      </w:pPr>
      <w:r>
        <w:t>Lưới an toàn cuối cùng: mã hóa lại 3 mục từ mẫu rồi so cosine với vector tương ứng trong cache — cùng mô hình thì phải xấp xỉ 1,0. Cần thiết vì cache sai mô hình làm mọi điểm cosine lệch mà KHÔNG có lỗi nào được ném ra.</w:t>
      </w:r>
    </w:p>
    <w:p w14:paraId="41990C86" w14:textId="77777777" w:rsidR="00666409" w:rsidRDefault="00000000">
      <w:pPr>
        <w:spacing w:before="160" w:after="40"/>
      </w:pPr>
      <w:r>
        <w:rPr>
          <w:b/>
          <w:sz w:val="20"/>
        </w:rPr>
        <w:t>Vị trí: nlp/nlp_engine.py — dòng 231–257</w:t>
      </w:r>
    </w:p>
    <w:p w14:paraId="2782480C" w14:textId="77777777" w:rsidR="00666409" w:rsidRDefault="00000000">
      <w:pPr>
        <w:spacing w:before="40" w:after="120"/>
        <w:ind w:left="280"/>
      </w:pPr>
      <w:r>
        <w:rPr>
          <w:rFonts w:ascii="Consolas" w:hAnsi="Consolas"/>
          <w:sz w:val="16"/>
        </w:rPr>
        <w:t>231 |     def _cache_matches_model(self, emb_path: str, entries: List[dict]) -&gt; bool:</w:t>
      </w:r>
      <w:r>
        <w:rPr>
          <w:rFonts w:ascii="Consolas" w:hAnsi="Consolas"/>
          <w:sz w:val="16"/>
        </w:rPr>
        <w:br/>
        <w:t>232 |         """</w:t>
      </w:r>
      <w:r>
        <w:rPr>
          <w:rFonts w:ascii="Consolas" w:hAnsi="Consolas"/>
          <w:sz w:val="16"/>
        </w:rPr>
        <w:br/>
        <w:t>233 |         Xác nhận vector trong cache đúng là do mô hình đang nạp sinh ra.</w:t>
      </w:r>
      <w:r>
        <w:rPr>
          <w:rFonts w:ascii="Consolas" w:hAnsi="Consolas"/>
          <w:sz w:val="16"/>
        </w:rPr>
        <w:br/>
        <w:t xml:space="preserve">234 | </w:t>
      </w:r>
      <w:r>
        <w:rPr>
          <w:rFonts w:ascii="Consolas" w:hAnsi="Consolas"/>
          <w:sz w:val="16"/>
        </w:rPr>
        <w:br/>
        <w:t>235 |         Mã hóa lại vài mục từ mẫu rồi so cosine với vector tương ứng trong cache:</w:t>
      </w:r>
      <w:r>
        <w:rPr>
          <w:rFonts w:ascii="Consolas" w:hAnsi="Consolas"/>
          <w:sz w:val="16"/>
        </w:rPr>
        <w:br/>
        <w:t>236 |         cùng mô hình thì phải xấp xỉ 1.0. Đây là lưới an toàn cuối cùng cho các</w:t>
      </w:r>
      <w:r>
        <w:rPr>
          <w:rFonts w:ascii="Consolas" w:hAnsi="Consolas"/>
          <w:sz w:val="16"/>
        </w:rPr>
        <w:br/>
        <w:t>237 |         trường hợp vân tay không bắt được (cache chép tay, đổi tên file...).</w:t>
      </w:r>
      <w:r>
        <w:rPr>
          <w:rFonts w:ascii="Consolas" w:hAnsi="Consolas"/>
          <w:sz w:val="16"/>
        </w:rPr>
        <w:br/>
        <w:t>238 |         """</w:t>
      </w:r>
      <w:r>
        <w:rPr>
          <w:rFonts w:ascii="Consolas" w:hAnsi="Consolas"/>
          <w:sz w:val="16"/>
        </w:rPr>
        <w:br/>
        <w:t>239 |         try:</w:t>
      </w:r>
      <w:r>
        <w:rPr>
          <w:rFonts w:ascii="Consolas" w:hAnsi="Consolas"/>
          <w:sz w:val="16"/>
        </w:rPr>
        <w:br/>
        <w:t>240 |             cached = np.load(emb_path, mmap_mode="r")</w:t>
      </w:r>
      <w:r>
        <w:rPr>
          <w:rFonts w:ascii="Consolas" w:hAnsi="Consolas"/>
          <w:sz w:val="16"/>
        </w:rPr>
        <w:br/>
        <w:t>241 |         except Exception:</w:t>
      </w:r>
      <w:r>
        <w:rPr>
          <w:rFonts w:ascii="Consolas" w:hAnsi="Consolas"/>
          <w:sz w:val="16"/>
        </w:rPr>
        <w:br/>
        <w:t>242 |             return False</w:t>
      </w:r>
      <w:r>
        <w:rPr>
          <w:rFonts w:ascii="Consolas" w:hAnsi="Consolas"/>
          <w:sz w:val="16"/>
        </w:rPr>
        <w:br/>
        <w:t>243 |         if cached.shape[0] != len(entries) or not len(entries):</w:t>
      </w:r>
      <w:r>
        <w:rPr>
          <w:rFonts w:ascii="Consolas" w:hAnsi="Consolas"/>
          <w:sz w:val="16"/>
        </w:rPr>
        <w:br/>
        <w:t>244 |             return False</w:t>
      </w:r>
      <w:r>
        <w:rPr>
          <w:rFonts w:ascii="Consolas" w:hAnsi="Consolas"/>
          <w:sz w:val="16"/>
        </w:rPr>
        <w:br/>
        <w:t xml:space="preserve">245 | </w:t>
      </w:r>
      <w:r>
        <w:rPr>
          <w:rFonts w:ascii="Consolas" w:hAnsi="Consolas"/>
          <w:sz w:val="16"/>
        </w:rPr>
        <w:br/>
        <w:t>246 |         probes = sorted({0, len(entries) // 2, len(entries) - 1})</w:t>
      </w:r>
      <w:r>
        <w:rPr>
          <w:rFonts w:ascii="Consolas" w:hAnsi="Consolas"/>
          <w:sz w:val="16"/>
        </w:rPr>
        <w:br/>
        <w:t>247 |         fresh = self.model.encode(</w:t>
      </w:r>
      <w:r>
        <w:rPr>
          <w:rFonts w:ascii="Consolas" w:hAnsi="Consolas"/>
          <w:sz w:val="16"/>
        </w:rPr>
        <w:br/>
      </w:r>
      <w:r>
        <w:rPr>
          <w:rFonts w:ascii="Consolas" w:hAnsi="Consolas"/>
          <w:sz w:val="16"/>
        </w:rPr>
        <w:lastRenderedPageBreak/>
        <w:t>248 |             [self.normalize_text(entries[i]["text"]) for i in probes],</w:t>
      </w:r>
      <w:r>
        <w:rPr>
          <w:rFonts w:ascii="Consolas" w:hAnsi="Consolas"/>
          <w:sz w:val="16"/>
        </w:rPr>
        <w:br/>
        <w:t>249 |             convert_to_tensor=False,</w:t>
      </w:r>
      <w:r>
        <w:rPr>
          <w:rFonts w:ascii="Consolas" w:hAnsi="Consolas"/>
          <w:sz w:val="16"/>
        </w:rPr>
        <w:br/>
        <w:t>250 |         )</w:t>
      </w:r>
      <w:r>
        <w:rPr>
          <w:rFonts w:ascii="Consolas" w:hAnsi="Consolas"/>
          <w:sz w:val="16"/>
        </w:rPr>
        <w:br/>
        <w:t>251 |         for row, idx in enumerate(probes):</w:t>
      </w:r>
      <w:r>
        <w:rPr>
          <w:rFonts w:ascii="Consolas" w:hAnsi="Consolas"/>
          <w:sz w:val="16"/>
        </w:rPr>
        <w:br/>
        <w:t>252 |             a = np.asarray(fresh[row], dtype=np.float64)</w:t>
      </w:r>
      <w:r>
        <w:rPr>
          <w:rFonts w:ascii="Consolas" w:hAnsi="Consolas"/>
          <w:sz w:val="16"/>
        </w:rPr>
        <w:br/>
        <w:t>253 |             b = np.asarray(cached[idx], dtype=np.float64)</w:t>
      </w:r>
      <w:r>
        <w:rPr>
          <w:rFonts w:ascii="Consolas" w:hAnsi="Consolas"/>
          <w:sz w:val="16"/>
        </w:rPr>
        <w:br/>
        <w:t>254 |             norm = np.linalg.norm(a) * np.linalg.norm(b)</w:t>
      </w:r>
      <w:r>
        <w:rPr>
          <w:rFonts w:ascii="Consolas" w:hAnsi="Consolas"/>
          <w:sz w:val="16"/>
        </w:rPr>
        <w:br/>
        <w:t>255 |             if norm == 0 or float(np.dot(a, b) / norm) &lt; 0.999:</w:t>
      </w:r>
      <w:r>
        <w:rPr>
          <w:rFonts w:ascii="Consolas" w:hAnsi="Consolas"/>
          <w:sz w:val="16"/>
        </w:rPr>
        <w:br/>
        <w:t>256 |                 return False</w:t>
      </w:r>
      <w:r>
        <w:rPr>
          <w:rFonts w:ascii="Consolas" w:hAnsi="Consolas"/>
          <w:sz w:val="16"/>
        </w:rPr>
        <w:br/>
        <w:t>257 |         return True</w:t>
      </w:r>
    </w:p>
    <w:p w14:paraId="074C99E9" w14:textId="3D8F5DED" w:rsidR="00666409" w:rsidRDefault="00000000" w:rsidP="00C06BD9">
      <w:pPr>
        <w:pStyle w:val="Heading1"/>
      </w:pPr>
      <w:r>
        <w:t>F. HÀM MẤT MÁT HUẤN LUYỆN (không có trong mã nguồn dự án)</w:t>
      </w:r>
    </w:p>
    <w:p w14:paraId="20B94182" w14:textId="77777777" w:rsidR="00666409" w:rsidRDefault="00000000">
      <w:pPr>
        <w:pStyle w:val="Heading2"/>
      </w:pPr>
      <w:r>
        <w:t>20. MultipleNegativesRankingLoss</w:t>
      </w:r>
    </w:p>
    <w:p w14:paraId="7E12E519" w14:textId="77777777" w:rsidR="00666409" w:rsidRDefault="00000000">
      <w:pPr>
        <w:spacing w:before="160" w:after="40"/>
      </w:pPr>
      <w:r>
        <w:rPr>
          <w:b/>
          <w:sz w:val="20"/>
        </w:rPr>
        <w:t>Công thức</w:t>
      </w:r>
    </w:p>
    <w:p w14:paraId="35EBFE39" w14:textId="77777777" w:rsidR="00666409" w:rsidRDefault="00000000">
      <w:pPr>
        <w:spacing w:before="40" w:after="120"/>
        <w:ind w:left="280"/>
      </w:pPr>
      <w:r>
        <w:rPr>
          <w:rFonts w:ascii="Consolas" w:hAnsi="Consolas"/>
          <w:color w:val="000080"/>
          <w:sz w:val="20"/>
        </w:rPr>
        <w:t>L = −(1/B) × Σ_i log [ exp(cos(a_i, p_i) / τ) / Σ_j exp(cos(a_i, p_j) / τ) ]</w:t>
      </w:r>
      <w:r>
        <w:rPr>
          <w:rFonts w:ascii="Consolas" w:hAnsi="Consolas"/>
          <w:color w:val="000080"/>
          <w:sz w:val="20"/>
        </w:rPr>
        <w:br/>
      </w:r>
      <w:r>
        <w:rPr>
          <w:rFonts w:ascii="Consolas" w:hAnsi="Consolas"/>
          <w:color w:val="000080"/>
          <w:sz w:val="20"/>
        </w:rPr>
        <w:br/>
        <w:t>a_i : câu chẩn đoán tự do (anchor)</w:t>
      </w:r>
      <w:r>
        <w:rPr>
          <w:rFonts w:ascii="Consolas" w:hAnsi="Consolas"/>
          <w:color w:val="000080"/>
          <w:sz w:val="20"/>
        </w:rPr>
        <w:br/>
        <w:t>p_i : tên mã ICD-10 tương ứng (positive)</w:t>
      </w:r>
      <w:r>
        <w:rPr>
          <w:rFonts w:ascii="Consolas" w:hAnsi="Consolas"/>
          <w:color w:val="000080"/>
          <w:sz w:val="20"/>
        </w:rPr>
        <w:br/>
        <w:t>p_j : tên mã của các cặp KHÁC trong cùng batch (in-batch negatives)</w:t>
      </w:r>
      <w:r>
        <w:rPr>
          <w:rFonts w:ascii="Consolas" w:hAnsi="Consolas"/>
          <w:color w:val="000080"/>
          <w:sz w:val="20"/>
        </w:rPr>
        <w:br/>
        <w:t>B   : kích thước batch</w:t>
      </w:r>
    </w:p>
    <w:p w14:paraId="39849A36" w14:textId="77777777" w:rsidR="00666409" w:rsidRDefault="00000000">
      <w:pPr>
        <w:spacing w:before="160" w:after="40"/>
      </w:pPr>
      <w:r>
        <w:rPr>
          <w:b/>
          <w:sz w:val="20"/>
        </w:rPr>
        <w:t>Giải thích</w:t>
      </w:r>
    </w:p>
    <w:p w14:paraId="2F1CEABA" w14:textId="663A1B04" w:rsidR="00666409" w:rsidRDefault="00000000">
      <w:r>
        <w:t>Đây là hàm mất mát đã dùng để fine-tune mô hình nlp/my_medical_nlp_model từ base model keepitreal/vietnamese-sbert trên 36.657 cặp. Bản chất là cross-entropy với các mẫu âm lấy ngay trong batch: kéo gần cặp (chẩn đoán ↔ tên mã đúng) và đẩy xa mọi tên mã khác có mặt trong batch.</w:t>
      </w:r>
    </w:p>
    <w:p w14:paraId="0365A4A3" w14:textId="77777777" w:rsidR="00666409" w:rsidRDefault="00000000">
      <w:pPr>
        <w:spacing w:before="160" w:after="40"/>
      </w:pPr>
      <w:r>
        <w:rPr>
          <w:b/>
          <w:sz w:val="20"/>
        </w:rPr>
        <w:t>Vị trí: không có trong mã nguồn dự án</w:t>
      </w:r>
    </w:p>
    <w:p w14:paraId="6D69A421" w14:textId="77777777" w:rsidR="00666409" w:rsidRDefault="00000000">
      <w:pPr>
        <w:spacing w:before="40" w:after="120"/>
        <w:ind w:left="280"/>
      </w:pPr>
      <w:r>
        <w:rPr>
          <w:rFonts w:ascii="Consolas" w:hAnsi="Consolas"/>
          <w:sz w:val="16"/>
        </w:rPr>
        <w:t>Tham chiếu: nlp/my_medical_nlp_model/README.md (model card)</w:t>
      </w:r>
      <w:r>
        <w:rPr>
          <w:rFonts w:ascii="Consolas" w:hAnsi="Consolas"/>
          <w:sz w:val="16"/>
        </w:rPr>
        <w:br/>
        <w:t>Thư viện:   sentence_transformers/losses/multiple_negatives_ranking.py</w:t>
      </w:r>
    </w:p>
    <w:p w14:paraId="08CA788F" w14:textId="77777777" w:rsidR="00666409" w:rsidRDefault="00000000">
      <w:r>
        <w:br w:type="page"/>
      </w:r>
    </w:p>
    <w:p w14:paraId="5A7FAF15" w14:textId="77777777" w:rsidR="00666409" w:rsidRDefault="00000000">
      <w:pPr>
        <w:pStyle w:val="Heading1"/>
      </w:pPr>
      <w:r>
        <w:lastRenderedPageBreak/>
        <w:t>BẢNG TỔNG HỢP VỊ TRÍ CÔNG THỨC</w:t>
      </w:r>
    </w:p>
    <w:tbl>
      <w:tblPr>
        <w:tblStyle w:val="LightGrid-Accent1"/>
        <w:tblW w:w="0" w:type="auto"/>
        <w:tblLook w:val="04A0" w:firstRow="1" w:lastRow="0" w:firstColumn="1" w:lastColumn="0" w:noHBand="0" w:noVBand="1"/>
      </w:tblPr>
      <w:tblGrid>
        <w:gridCol w:w="2101"/>
        <w:gridCol w:w="2506"/>
        <w:gridCol w:w="2143"/>
        <w:gridCol w:w="2106"/>
      </w:tblGrid>
      <w:tr w:rsidR="00666409" w14:paraId="0E0303B8" w14:textId="77777777" w:rsidTr="00666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6CAE1D" w14:textId="77777777" w:rsidR="00666409" w:rsidRDefault="00000000">
            <w:r>
              <w:rPr>
                <w:sz w:val="18"/>
              </w:rPr>
              <w:t>STT</w:t>
            </w:r>
          </w:p>
        </w:tc>
        <w:tc>
          <w:tcPr>
            <w:tcW w:w="2160" w:type="dxa"/>
          </w:tcPr>
          <w:p w14:paraId="3760878C" w14:textId="77777777" w:rsidR="00666409" w:rsidRDefault="00000000">
            <w:pPr>
              <w:cnfStyle w:val="100000000000" w:firstRow="1" w:lastRow="0" w:firstColumn="0" w:lastColumn="0" w:oddVBand="0" w:evenVBand="0" w:oddHBand="0" w:evenHBand="0" w:firstRowFirstColumn="0" w:firstRowLastColumn="0" w:lastRowFirstColumn="0" w:lastRowLastColumn="0"/>
            </w:pPr>
            <w:r>
              <w:rPr>
                <w:sz w:val="18"/>
              </w:rPr>
              <w:t>Công thức</w:t>
            </w:r>
          </w:p>
        </w:tc>
        <w:tc>
          <w:tcPr>
            <w:tcW w:w="2160" w:type="dxa"/>
          </w:tcPr>
          <w:p w14:paraId="0D3CC6D3" w14:textId="77777777" w:rsidR="00666409" w:rsidRDefault="00000000">
            <w:pPr>
              <w:cnfStyle w:val="100000000000" w:firstRow="1" w:lastRow="0" w:firstColumn="0" w:lastColumn="0" w:oddVBand="0" w:evenVBand="0" w:oddHBand="0" w:evenHBand="0" w:firstRowFirstColumn="0" w:firstRowLastColumn="0" w:lastRowFirstColumn="0" w:lastRowLastColumn="0"/>
            </w:pPr>
            <w:r>
              <w:rPr>
                <w:sz w:val="18"/>
              </w:rPr>
              <w:t>File</w:t>
            </w:r>
          </w:p>
        </w:tc>
        <w:tc>
          <w:tcPr>
            <w:tcW w:w="2160" w:type="dxa"/>
          </w:tcPr>
          <w:p w14:paraId="6FA452A2" w14:textId="77777777" w:rsidR="00666409" w:rsidRDefault="00000000">
            <w:pPr>
              <w:cnfStyle w:val="100000000000" w:firstRow="1" w:lastRow="0" w:firstColumn="0" w:lastColumn="0" w:oddVBand="0" w:evenVBand="0" w:oddHBand="0" w:evenHBand="0" w:firstRowFirstColumn="0" w:firstRowLastColumn="0" w:lastRowFirstColumn="0" w:lastRowLastColumn="0"/>
            </w:pPr>
            <w:r>
              <w:rPr>
                <w:sz w:val="18"/>
              </w:rPr>
              <w:t>Dòng</w:t>
            </w:r>
          </w:p>
        </w:tc>
      </w:tr>
      <w:tr w:rsidR="00666409" w14:paraId="6BC638DB"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B26EDB" w14:textId="77777777" w:rsidR="00666409" w:rsidRDefault="00000000">
            <w:r>
              <w:rPr>
                <w:sz w:val="18"/>
              </w:rPr>
              <w:t>1</w:t>
            </w:r>
          </w:p>
        </w:tc>
        <w:tc>
          <w:tcPr>
            <w:tcW w:w="2160" w:type="dxa"/>
          </w:tcPr>
          <w:p w14:paraId="6C538632"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Độ tương đồng cosine</w:t>
            </w:r>
          </w:p>
        </w:tc>
        <w:tc>
          <w:tcPr>
            <w:tcW w:w="2160" w:type="dxa"/>
          </w:tcPr>
          <w:p w14:paraId="5B5026AC"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2CE86DBA"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848–849</w:t>
            </w:r>
          </w:p>
        </w:tc>
      </w:tr>
      <w:tr w:rsidR="00666409" w14:paraId="07EE8D52"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023EB" w14:textId="77777777" w:rsidR="00666409" w:rsidRDefault="00000000">
            <w:r>
              <w:rPr>
                <w:sz w:val="18"/>
              </w:rPr>
              <w:t>2</w:t>
            </w:r>
          </w:p>
        </w:tc>
        <w:tc>
          <w:tcPr>
            <w:tcW w:w="2160" w:type="dxa"/>
          </w:tcPr>
          <w:p w14:paraId="04EEB9AE"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Chọn pool ứng viên bằng phân hoạch từng phần</w:t>
            </w:r>
          </w:p>
        </w:tc>
        <w:tc>
          <w:tcPr>
            <w:tcW w:w="2160" w:type="dxa"/>
          </w:tcPr>
          <w:p w14:paraId="5555EA61"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nlp/nlp_engine.py</w:t>
            </w:r>
          </w:p>
        </w:tc>
        <w:tc>
          <w:tcPr>
            <w:tcW w:w="2160" w:type="dxa"/>
          </w:tcPr>
          <w:p w14:paraId="5C0D5E7B"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855–859</w:t>
            </w:r>
          </w:p>
        </w:tc>
      </w:tr>
      <w:tr w:rsidR="00666409" w14:paraId="2F8419C2"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B04732" w14:textId="77777777" w:rsidR="00666409" w:rsidRDefault="00000000">
            <w:r>
              <w:rPr>
                <w:sz w:val="18"/>
              </w:rPr>
              <w:t>3</w:t>
            </w:r>
          </w:p>
        </w:tc>
        <w:tc>
          <w:tcPr>
            <w:tcW w:w="2160" w:type="dxa"/>
          </w:tcPr>
          <w:p w14:paraId="36A84326"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F1 trùng lặp từ vựng (trung bình điều hòa)</w:t>
            </w:r>
          </w:p>
        </w:tc>
        <w:tc>
          <w:tcPr>
            <w:tcW w:w="2160" w:type="dxa"/>
          </w:tcPr>
          <w:p w14:paraId="7024D78D"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506E38C1"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750–758</w:t>
            </w:r>
          </w:p>
        </w:tc>
      </w:tr>
      <w:tr w:rsidR="00666409" w14:paraId="486AA706"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DCF28D" w14:textId="77777777" w:rsidR="00666409" w:rsidRDefault="00000000">
            <w:r>
              <w:rPr>
                <w:sz w:val="18"/>
              </w:rPr>
              <w:t>4</w:t>
            </w:r>
          </w:p>
        </w:tc>
        <w:tc>
          <w:tcPr>
            <w:tcW w:w="2160" w:type="dxa"/>
          </w:tcPr>
          <w:p w14:paraId="2C520B94"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Hệ số phủ của alias lâm sàng</w:t>
            </w:r>
          </w:p>
        </w:tc>
        <w:tc>
          <w:tcPr>
            <w:tcW w:w="2160" w:type="dxa"/>
          </w:tcPr>
          <w:p w14:paraId="6292E616"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nlp/nlp_engine.py</w:t>
            </w:r>
          </w:p>
        </w:tc>
        <w:tc>
          <w:tcPr>
            <w:tcW w:w="2160" w:type="dxa"/>
          </w:tcPr>
          <w:p w14:paraId="3891B21C"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721–747</w:t>
            </w:r>
          </w:p>
        </w:tc>
      </w:tr>
      <w:tr w:rsidR="00666409" w14:paraId="2EF6647F"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967CA1" w14:textId="77777777" w:rsidR="00666409" w:rsidRDefault="00000000">
            <w:r>
              <w:rPr>
                <w:sz w:val="18"/>
              </w:rPr>
              <w:t>5</w:t>
            </w:r>
          </w:p>
        </w:tc>
        <w:tc>
          <w:tcPr>
            <w:tcW w:w="2160" w:type="dxa"/>
          </w:tcPr>
          <w:p w14:paraId="2E37F219"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Điểm trục đối lập ngữ nghĩa</w:t>
            </w:r>
          </w:p>
        </w:tc>
        <w:tc>
          <w:tcPr>
            <w:tcW w:w="2160" w:type="dxa"/>
          </w:tcPr>
          <w:p w14:paraId="334F791B"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0AE5DA5A"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668–682</w:t>
            </w:r>
          </w:p>
        </w:tc>
      </w:tr>
      <w:tr w:rsidR="00666409" w14:paraId="71D741D6"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7A1FA6" w14:textId="77777777" w:rsidR="00666409" w:rsidRDefault="00000000">
            <w:r>
              <w:rPr>
                <w:sz w:val="18"/>
              </w:rPr>
              <w:t>6</w:t>
            </w:r>
          </w:p>
        </w:tc>
        <w:tc>
          <w:tcPr>
            <w:tcW w:w="2160" w:type="dxa"/>
          </w:tcPr>
          <w:p w14:paraId="111CF009"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Điểm mức chi tiết của mã</w:t>
            </w:r>
          </w:p>
        </w:tc>
        <w:tc>
          <w:tcPr>
            <w:tcW w:w="2160" w:type="dxa"/>
          </w:tcPr>
          <w:p w14:paraId="1E313CBF"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nlp/nlp_engine.py</w:t>
            </w:r>
          </w:p>
        </w:tc>
        <w:tc>
          <w:tcPr>
            <w:tcW w:w="2160" w:type="dxa"/>
          </w:tcPr>
          <w:p w14:paraId="61F43D0F"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685–708</w:t>
            </w:r>
          </w:p>
        </w:tc>
      </w:tr>
      <w:tr w:rsidR="00666409" w14:paraId="7C3ED9D0"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05A354" w14:textId="77777777" w:rsidR="00666409" w:rsidRDefault="00000000">
            <w:r>
              <w:rPr>
                <w:sz w:val="18"/>
              </w:rPr>
              <w:t>7</w:t>
            </w:r>
          </w:p>
        </w:tc>
        <w:tc>
          <w:tcPr>
            <w:tcW w:w="2160" w:type="dxa"/>
          </w:tcPr>
          <w:p w14:paraId="7557BFA1"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Điểm cổng chương ICD-10</w:t>
            </w:r>
          </w:p>
        </w:tc>
        <w:tc>
          <w:tcPr>
            <w:tcW w:w="2160" w:type="dxa"/>
          </w:tcPr>
          <w:p w14:paraId="425F75D4"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6338270C"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711–719</w:t>
            </w:r>
          </w:p>
        </w:tc>
      </w:tr>
      <w:tr w:rsidR="00666409" w14:paraId="320B73AA"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36F454" w14:textId="77777777" w:rsidR="00666409" w:rsidRDefault="00000000">
            <w:r>
              <w:rPr>
                <w:sz w:val="18"/>
              </w:rPr>
              <w:t>8</w:t>
            </w:r>
          </w:p>
        </w:tc>
        <w:tc>
          <w:tcPr>
            <w:tcW w:w="2160" w:type="dxa"/>
          </w:tcPr>
          <w:p w14:paraId="6148066B"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Điểm tái xếp hạng tổng hợp</w:t>
            </w:r>
          </w:p>
        </w:tc>
        <w:tc>
          <w:tcPr>
            <w:tcW w:w="2160" w:type="dxa"/>
          </w:tcPr>
          <w:p w14:paraId="232B10CA"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nlp/nlp_engine.py</w:t>
            </w:r>
          </w:p>
        </w:tc>
        <w:tc>
          <w:tcPr>
            <w:tcW w:w="2160" w:type="dxa"/>
          </w:tcPr>
          <w:p w14:paraId="462FC7A9"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866–890</w:t>
            </w:r>
          </w:p>
        </w:tc>
      </w:tr>
      <w:tr w:rsidR="00666409" w14:paraId="52B06342"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10F5B" w14:textId="77777777" w:rsidR="00666409" w:rsidRDefault="00000000">
            <w:r>
              <w:rPr>
                <w:sz w:val="18"/>
              </w:rPr>
              <w:t>9</w:t>
            </w:r>
          </w:p>
        </w:tc>
        <w:tc>
          <w:tcPr>
            <w:tcW w:w="2160" w:type="dxa"/>
          </w:tcPr>
          <w:p w14:paraId="329704A7"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Softmax có nhiệt độ</w:t>
            </w:r>
          </w:p>
        </w:tc>
        <w:tc>
          <w:tcPr>
            <w:tcW w:w="2160" w:type="dxa"/>
          </w:tcPr>
          <w:p w14:paraId="669A5867"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4A3E4A2C"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906–912</w:t>
            </w:r>
          </w:p>
        </w:tc>
      </w:tr>
      <w:tr w:rsidR="00666409" w14:paraId="36DC5A12"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DCBCAF" w14:textId="77777777" w:rsidR="00666409" w:rsidRDefault="00000000">
            <w:r>
              <w:rPr>
                <w:sz w:val="18"/>
              </w:rPr>
              <w:t>10</w:t>
            </w:r>
          </w:p>
        </w:tc>
        <w:tc>
          <w:tcPr>
            <w:tcW w:w="2160" w:type="dxa"/>
          </w:tcPr>
          <w:p w14:paraId="563F5A04"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Gộp khối lượng xác suất theo khối 3 ký tự</w:t>
            </w:r>
          </w:p>
        </w:tc>
        <w:tc>
          <w:tcPr>
            <w:tcW w:w="2160" w:type="dxa"/>
          </w:tcPr>
          <w:p w14:paraId="576D407D"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nlp/nlp_engine.py</w:t>
            </w:r>
          </w:p>
        </w:tc>
        <w:tc>
          <w:tcPr>
            <w:tcW w:w="2160" w:type="dxa"/>
          </w:tcPr>
          <w:p w14:paraId="154FF0FA"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915–932</w:t>
            </w:r>
          </w:p>
        </w:tc>
      </w:tr>
      <w:tr w:rsidR="00666409" w14:paraId="4C2094A6"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7847AB" w14:textId="77777777" w:rsidR="00666409" w:rsidRDefault="00000000">
            <w:r>
              <w:rPr>
                <w:sz w:val="18"/>
              </w:rPr>
              <w:t>11</w:t>
            </w:r>
          </w:p>
        </w:tc>
        <w:tc>
          <w:tcPr>
            <w:tcW w:w="2160" w:type="dxa"/>
          </w:tcPr>
          <w:p w14:paraId="276250E0"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Chuẩn hóa min–max và trộn tuyến tính</w:t>
            </w:r>
          </w:p>
        </w:tc>
        <w:tc>
          <w:tcPr>
            <w:tcW w:w="2160" w:type="dxa"/>
          </w:tcPr>
          <w:p w14:paraId="01C56E7B"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0E2C14A4"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766–771</w:t>
            </w:r>
          </w:p>
        </w:tc>
      </w:tr>
      <w:tr w:rsidR="00666409" w14:paraId="7522B345"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F37036" w14:textId="77777777" w:rsidR="00666409" w:rsidRDefault="00000000">
            <w:r>
              <w:rPr>
                <w:sz w:val="18"/>
              </w:rPr>
              <w:t>12</w:t>
            </w:r>
          </w:p>
        </w:tc>
        <w:tc>
          <w:tcPr>
            <w:tcW w:w="2160" w:type="dxa"/>
          </w:tcPr>
          <w:p w14:paraId="4E247B2B"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Phân mức độ tin cậy và ánh xạ trạng thái FHIR</w:t>
            </w:r>
          </w:p>
        </w:tc>
        <w:tc>
          <w:tcPr>
            <w:tcW w:w="2160" w:type="dxa"/>
          </w:tcPr>
          <w:p w14:paraId="6895F942"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nlp/clinical_rules.py</w:t>
            </w:r>
          </w:p>
        </w:tc>
        <w:tc>
          <w:tcPr>
            <w:tcW w:w="2160" w:type="dxa"/>
          </w:tcPr>
          <w:p w14:paraId="5C88549B"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441–456</w:t>
            </w:r>
          </w:p>
        </w:tc>
      </w:tr>
      <w:tr w:rsidR="00666409" w14:paraId="268D5465"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44CA9" w14:textId="77777777" w:rsidR="00666409" w:rsidRDefault="00000000">
            <w:r>
              <w:rPr>
                <w:sz w:val="18"/>
              </w:rPr>
              <w:t>13</w:t>
            </w:r>
          </w:p>
        </w:tc>
        <w:tc>
          <w:tcPr>
            <w:tcW w:w="2160" w:type="dxa"/>
          </w:tcPr>
          <w:p w14:paraId="0A3DCD22"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Kế thừa độ tin cậy của cặp chẩn đoán kép †/*</w:t>
            </w:r>
          </w:p>
        </w:tc>
        <w:tc>
          <w:tcPr>
            <w:tcW w:w="2160" w:type="dxa"/>
          </w:tcPr>
          <w:p w14:paraId="7FF34DBD"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33FA5B4C"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1170–1176</w:t>
            </w:r>
          </w:p>
        </w:tc>
      </w:tr>
      <w:tr w:rsidR="00666409" w14:paraId="75D1E38D"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EB5BBE" w14:textId="77777777" w:rsidR="00666409" w:rsidRDefault="00000000">
            <w:r>
              <w:rPr>
                <w:sz w:val="18"/>
              </w:rPr>
              <w:t>14</w:t>
            </w:r>
          </w:p>
        </w:tc>
        <w:tc>
          <w:tcPr>
            <w:tcW w:w="2160" w:type="dxa"/>
          </w:tcPr>
          <w:p w14:paraId="5E2B5293"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Thứ hạng của mã đúng đầu tiên</w:t>
            </w:r>
          </w:p>
        </w:tc>
        <w:tc>
          <w:tcPr>
            <w:tcW w:w="2160" w:type="dxa"/>
          </w:tcPr>
          <w:p w14:paraId="3F0BC757"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nlp/evaluate.py</w:t>
            </w:r>
          </w:p>
        </w:tc>
        <w:tc>
          <w:tcPr>
            <w:tcW w:w="2160" w:type="dxa"/>
          </w:tcPr>
          <w:p w14:paraId="41EB2AB3"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37–43</w:t>
            </w:r>
          </w:p>
        </w:tc>
      </w:tr>
      <w:tr w:rsidR="00666409" w14:paraId="23FFF9EF"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137FDA" w14:textId="77777777" w:rsidR="00666409" w:rsidRDefault="00000000">
            <w:r>
              <w:rPr>
                <w:sz w:val="18"/>
              </w:rPr>
              <w:t>15</w:t>
            </w:r>
          </w:p>
        </w:tc>
        <w:tc>
          <w:tcPr>
            <w:tcW w:w="2160" w:type="dxa"/>
          </w:tcPr>
          <w:p w14:paraId="571C89C3"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Top-k accuracy và MRR</w:t>
            </w:r>
          </w:p>
        </w:tc>
        <w:tc>
          <w:tcPr>
            <w:tcW w:w="2160" w:type="dxa"/>
          </w:tcPr>
          <w:p w14:paraId="7CDDE730"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nlp/evaluate.py</w:t>
            </w:r>
          </w:p>
        </w:tc>
        <w:tc>
          <w:tcPr>
            <w:tcW w:w="2160" w:type="dxa"/>
          </w:tcPr>
          <w:p w14:paraId="67FB051C"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94–97</w:t>
            </w:r>
          </w:p>
        </w:tc>
      </w:tr>
      <w:tr w:rsidR="00666409" w14:paraId="3CC4A6AB"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241BD8" w14:textId="77777777" w:rsidR="00666409" w:rsidRDefault="00000000">
            <w:r>
              <w:rPr>
                <w:sz w:val="18"/>
              </w:rPr>
              <w:t>16</w:t>
            </w:r>
          </w:p>
        </w:tc>
        <w:tc>
          <w:tcPr>
            <w:tcW w:w="2160" w:type="dxa"/>
          </w:tcPr>
          <w:p w14:paraId="3A4CF507"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Phân vị độ trễ</w:t>
            </w:r>
          </w:p>
        </w:tc>
        <w:tc>
          <w:tcPr>
            <w:tcW w:w="2160" w:type="dxa"/>
          </w:tcPr>
          <w:p w14:paraId="3560D2ED"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nlp/evaluate.py</w:t>
            </w:r>
          </w:p>
        </w:tc>
        <w:tc>
          <w:tcPr>
            <w:tcW w:w="2160" w:type="dxa"/>
          </w:tcPr>
          <w:p w14:paraId="5E88AF94"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99–101</w:t>
            </w:r>
          </w:p>
        </w:tc>
      </w:tr>
      <w:tr w:rsidR="00666409" w14:paraId="7995DE4E"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3AC928" w14:textId="77777777" w:rsidR="00666409" w:rsidRDefault="00000000">
            <w:r>
              <w:rPr>
                <w:sz w:val="18"/>
              </w:rPr>
              <w:t>17</w:t>
            </w:r>
          </w:p>
        </w:tc>
        <w:tc>
          <w:tcPr>
            <w:tcW w:w="2160" w:type="dxa"/>
          </w:tcPr>
          <w:p w14:paraId="6D43F7F8"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Vân tay trọng số mô hình</w:t>
            </w:r>
          </w:p>
        </w:tc>
        <w:tc>
          <w:tcPr>
            <w:tcW w:w="2160" w:type="dxa"/>
          </w:tcPr>
          <w:p w14:paraId="638CC945"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2B1256BA"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187–229</w:t>
            </w:r>
          </w:p>
        </w:tc>
      </w:tr>
      <w:tr w:rsidR="00666409" w14:paraId="26BBDFC2"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7E5425" w14:textId="77777777" w:rsidR="00666409" w:rsidRDefault="00000000">
            <w:r>
              <w:rPr>
                <w:sz w:val="18"/>
              </w:rPr>
              <w:t>18</w:t>
            </w:r>
          </w:p>
        </w:tc>
        <w:tc>
          <w:tcPr>
            <w:tcW w:w="2160" w:type="dxa"/>
          </w:tcPr>
          <w:p w14:paraId="5A6EC204"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Hash nội dung danh mục</w:t>
            </w:r>
          </w:p>
        </w:tc>
        <w:tc>
          <w:tcPr>
            <w:tcW w:w="2160" w:type="dxa"/>
          </w:tcPr>
          <w:p w14:paraId="66160498"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nlp/nlp_engine.py</w:t>
            </w:r>
          </w:p>
        </w:tc>
        <w:tc>
          <w:tcPr>
            <w:tcW w:w="2160" w:type="dxa"/>
          </w:tcPr>
          <w:p w14:paraId="75BB1FB2"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278–285</w:t>
            </w:r>
          </w:p>
        </w:tc>
      </w:tr>
      <w:tr w:rsidR="00666409" w14:paraId="5681DCA4" w14:textId="77777777" w:rsidTr="0066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83E521" w14:textId="77777777" w:rsidR="00666409" w:rsidRDefault="00000000">
            <w:r>
              <w:rPr>
                <w:sz w:val="18"/>
              </w:rPr>
              <w:t>19</w:t>
            </w:r>
          </w:p>
        </w:tc>
        <w:tc>
          <w:tcPr>
            <w:tcW w:w="2160" w:type="dxa"/>
          </w:tcPr>
          <w:p w14:paraId="2EF9D9B0"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Kiểm chứng cache bằng mẫu dò</w:t>
            </w:r>
          </w:p>
        </w:tc>
        <w:tc>
          <w:tcPr>
            <w:tcW w:w="2160" w:type="dxa"/>
          </w:tcPr>
          <w:p w14:paraId="4220FF57"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nlp/nlp_engine.py</w:t>
            </w:r>
          </w:p>
        </w:tc>
        <w:tc>
          <w:tcPr>
            <w:tcW w:w="2160" w:type="dxa"/>
          </w:tcPr>
          <w:p w14:paraId="06F0949C" w14:textId="77777777" w:rsidR="00666409" w:rsidRDefault="00000000">
            <w:pPr>
              <w:cnfStyle w:val="000000100000" w:firstRow="0" w:lastRow="0" w:firstColumn="0" w:lastColumn="0" w:oddVBand="0" w:evenVBand="0" w:oddHBand="1" w:evenHBand="0" w:firstRowFirstColumn="0" w:firstRowLastColumn="0" w:lastRowFirstColumn="0" w:lastRowLastColumn="0"/>
            </w:pPr>
            <w:r>
              <w:rPr>
                <w:sz w:val="18"/>
              </w:rPr>
              <w:t>231–257</w:t>
            </w:r>
          </w:p>
        </w:tc>
      </w:tr>
      <w:tr w:rsidR="00666409" w14:paraId="5618A692" w14:textId="77777777" w:rsidTr="00666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A73B7" w14:textId="77777777" w:rsidR="00666409" w:rsidRDefault="00000000">
            <w:r>
              <w:rPr>
                <w:sz w:val="18"/>
              </w:rPr>
              <w:t>20</w:t>
            </w:r>
          </w:p>
        </w:tc>
        <w:tc>
          <w:tcPr>
            <w:tcW w:w="2160" w:type="dxa"/>
          </w:tcPr>
          <w:p w14:paraId="79362225"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MultipleNegativesRankingLoss</w:t>
            </w:r>
          </w:p>
        </w:tc>
        <w:tc>
          <w:tcPr>
            <w:tcW w:w="2160" w:type="dxa"/>
          </w:tcPr>
          <w:p w14:paraId="2CC8F083"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(ngoài mã nguồn)</w:t>
            </w:r>
          </w:p>
        </w:tc>
        <w:tc>
          <w:tcPr>
            <w:tcW w:w="2160" w:type="dxa"/>
          </w:tcPr>
          <w:p w14:paraId="33BF89DD" w14:textId="77777777" w:rsidR="00666409"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0ABB0D3A" w14:textId="77777777" w:rsidR="00771BF6" w:rsidRDefault="00771BF6"/>
    <w:sectPr w:rsidR="00771B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41050">
    <w:abstractNumId w:val="8"/>
  </w:num>
  <w:num w:numId="2" w16cid:durableId="893001867">
    <w:abstractNumId w:val="6"/>
  </w:num>
  <w:num w:numId="3" w16cid:durableId="290017345">
    <w:abstractNumId w:val="5"/>
  </w:num>
  <w:num w:numId="4" w16cid:durableId="948466316">
    <w:abstractNumId w:val="4"/>
  </w:num>
  <w:num w:numId="5" w16cid:durableId="786772146">
    <w:abstractNumId w:val="7"/>
  </w:num>
  <w:num w:numId="6" w16cid:durableId="1956909884">
    <w:abstractNumId w:val="3"/>
  </w:num>
  <w:num w:numId="7" w16cid:durableId="749235151">
    <w:abstractNumId w:val="2"/>
  </w:num>
  <w:num w:numId="8" w16cid:durableId="124740461">
    <w:abstractNumId w:val="1"/>
  </w:num>
  <w:num w:numId="9" w16cid:durableId="38380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409"/>
    <w:rsid w:val="00771BF6"/>
    <w:rsid w:val="007F6194"/>
    <w:rsid w:val="008D0DC8"/>
    <w:rsid w:val="009E7E90"/>
    <w:rsid w:val="00AA1D8D"/>
    <w:rsid w:val="00B47730"/>
    <w:rsid w:val="00C06BD9"/>
    <w:rsid w:val="00CB0664"/>
    <w:rsid w:val="00DA4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9E0CA"/>
  <w14:defaultImageDpi w14:val="300"/>
  <w15:docId w15:val="{AEACA381-B3C0-4DE7-ACDA-A08073BC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3869</Words>
  <Characters>22058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Luân</cp:lastModifiedBy>
  <cp:revision>3</cp:revision>
  <dcterms:created xsi:type="dcterms:W3CDTF">2013-12-23T23:15:00Z</dcterms:created>
  <dcterms:modified xsi:type="dcterms:W3CDTF">2026-08-12T08:28:00Z</dcterms:modified>
  <cp:category/>
</cp:coreProperties>
</file>